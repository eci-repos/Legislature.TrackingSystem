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LTS Proof of Concept - User Stories PM Report</w:t>
      </w:r>
    </w:p>
    <w:p>
      <w:r>
        <w:rPr>
          <w:i/>
        </w:rPr>
        <w:t>Legislature.TrackingSystem (LTS) - All user stories used to develop the POC solution</w:t>
      </w:r>
    </w:p>
    <w:p>
      <w:r>
        <w:t>This report lists and describes every user story that was used to develop the LTS proof of concept (POC). The POC was delivered across Sprints 2 through 14, covering all 69 business backlog items across Phases 1 through 6. Each user story is traceable to a source requirement and was promoted and implemented in the sprint indicated.</w:t>
      </w:r>
    </w:p>
    <w:p>
      <w:pPr>
        <w:pStyle w:val="Heading1"/>
      </w:pPr>
      <w:r>
        <w:t>1. User Story Summary</w:t>
      </w:r>
    </w:p>
    <w:p>
      <w:r>
        <w:t>The table below summarizes all 69 user stories by phase, backlog item, source requirement, priority, and the sprint in which each was implemented.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Backlog 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1440"/>
          </w:tcPr>
          <w:p>
            <w:r>
              <w:t>BI-US-1.1.1</w:t>
            </w:r>
          </w:p>
        </w:tc>
        <w:tc>
          <w:tcPr>
            <w:tcW w:type="dxa" w:w="1440"/>
          </w:tcPr>
          <w:p>
            <w:r>
              <w:t>US-1.1.1</w:t>
            </w:r>
          </w:p>
        </w:tc>
        <w:tc>
          <w:tcPr>
            <w:tcW w:type="dxa" w:w="1440"/>
          </w:tcPr>
          <w:p>
            <w:r>
              <w:t>B.COM.01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10</w:t>
            </w:r>
          </w:p>
        </w:tc>
        <w:tc>
          <w:tcPr>
            <w:tcW w:type="dxa" w:w="1440"/>
          </w:tcPr>
          <w:p>
            <w:r>
              <w:t>F1.1 - Centralized Collaboration</w:t>
            </w:r>
          </w:p>
        </w:tc>
      </w:tr>
      <w:tr>
        <w:tc>
          <w:tcPr>
            <w:tcW w:type="dxa" w:w="1440"/>
          </w:tcPr>
          <w:p>
            <w:r>
              <w:t>BI-US-1.1.2</w:t>
            </w:r>
          </w:p>
        </w:tc>
        <w:tc>
          <w:tcPr>
            <w:tcW w:type="dxa" w:w="1440"/>
          </w:tcPr>
          <w:p>
            <w:r>
              <w:t>US-1.1.2</w:t>
            </w:r>
          </w:p>
        </w:tc>
        <w:tc>
          <w:tcPr>
            <w:tcW w:type="dxa" w:w="1440"/>
          </w:tcPr>
          <w:p>
            <w:r>
              <w:t>B.COM.08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10</w:t>
            </w:r>
          </w:p>
        </w:tc>
        <w:tc>
          <w:tcPr>
            <w:tcW w:type="dxa" w:w="1440"/>
          </w:tcPr>
          <w:p>
            <w:r>
              <w:t>F1.1 - Centralized Collaboration</w:t>
            </w:r>
          </w:p>
        </w:tc>
      </w:tr>
      <w:tr>
        <w:tc>
          <w:tcPr>
            <w:tcW w:type="dxa" w:w="1440"/>
          </w:tcPr>
          <w:p>
            <w:r>
              <w:t>BI-US-1.2.1</w:t>
            </w:r>
          </w:p>
        </w:tc>
        <w:tc>
          <w:tcPr>
            <w:tcW w:type="dxa" w:w="1440"/>
          </w:tcPr>
          <w:p>
            <w:r>
              <w:t>US-1.2.1</w:t>
            </w:r>
          </w:p>
        </w:tc>
        <w:tc>
          <w:tcPr>
            <w:tcW w:type="dxa" w:w="1440"/>
          </w:tcPr>
          <w:p>
            <w:r>
              <w:t>B.COM.02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10</w:t>
            </w:r>
          </w:p>
        </w:tc>
        <w:tc>
          <w:tcPr>
            <w:tcW w:type="dxa" w:w="1440"/>
          </w:tcPr>
          <w:p>
            <w:r>
              <w:t>F1.2 - Notifications</w:t>
            </w:r>
          </w:p>
        </w:tc>
      </w:tr>
      <w:tr>
        <w:tc>
          <w:tcPr>
            <w:tcW w:type="dxa" w:w="1440"/>
          </w:tcPr>
          <w:p>
            <w:r>
              <w:t>BI-US-1.3.1</w:t>
            </w:r>
          </w:p>
        </w:tc>
        <w:tc>
          <w:tcPr>
            <w:tcW w:type="dxa" w:w="1440"/>
          </w:tcPr>
          <w:p>
            <w:r>
              <w:t>US-1.3.1</w:t>
            </w:r>
          </w:p>
        </w:tc>
        <w:tc>
          <w:tcPr>
            <w:tcW w:type="dxa" w:w="1440"/>
          </w:tcPr>
          <w:p>
            <w:r>
              <w:t>B.COM.11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2</w:t>
            </w:r>
          </w:p>
        </w:tc>
        <w:tc>
          <w:tcPr>
            <w:tcW w:type="dxa" w:w="1440"/>
          </w:tcPr>
          <w:p>
            <w:r>
              <w:t>F1.3 - Task Creation and Assignment</w:t>
            </w:r>
          </w:p>
        </w:tc>
      </w:tr>
      <w:tr>
        <w:tc>
          <w:tcPr>
            <w:tcW w:type="dxa" w:w="1440"/>
          </w:tcPr>
          <w:p>
            <w:r>
              <w:t>BI-US-1.3.2</w:t>
            </w:r>
          </w:p>
        </w:tc>
        <w:tc>
          <w:tcPr>
            <w:tcW w:type="dxa" w:w="1440"/>
          </w:tcPr>
          <w:p>
            <w:r>
              <w:t>US-1.3.2</w:t>
            </w:r>
          </w:p>
        </w:tc>
        <w:tc>
          <w:tcPr>
            <w:tcW w:type="dxa" w:w="1440"/>
          </w:tcPr>
          <w:p>
            <w:r>
              <w:t>B.COM.12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3</w:t>
            </w:r>
          </w:p>
        </w:tc>
        <w:tc>
          <w:tcPr>
            <w:tcW w:type="dxa" w:w="1440"/>
          </w:tcPr>
          <w:p>
            <w:r>
              <w:t>F1.3 - Task Creation and Assignment</w:t>
            </w:r>
          </w:p>
        </w:tc>
      </w:tr>
      <w:tr>
        <w:tc>
          <w:tcPr>
            <w:tcW w:type="dxa" w:w="1440"/>
          </w:tcPr>
          <w:p>
            <w:r>
              <w:t>BI-US-1.3.3</w:t>
            </w:r>
          </w:p>
        </w:tc>
        <w:tc>
          <w:tcPr>
            <w:tcW w:type="dxa" w:w="1440"/>
          </w:tcPr>
          <w:p>
            <w:r>
              <w:t>US-1.3.3</w:t>
            </w:r>
          </w:p>
        </w:tc>
        <w:tc>
          <w:tcPr>
            <w:tcW w:type="dxa" w:w="1440"/>
          </w:tcPr>
          <w:p>
            <w:r>
              <w:t>B.COM.13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3</w:t>
            </w:r>
          </w:p>
        </w:tc>
        <w:tc>
          <w:tcPr>
            <w:tcW w:type="dxa" w:w="1440"/>
          </w:tcPr>
          <w:p>
            <w:r>
              <w:t>F1.3 - Task Creation and Assignment</w:t>
            </w:r>
          </w:p>
        </w:tc>
      </w:tr>
      <w:tr>
        <w:tc>
          <w:tcPr>
            <w:tcW w:type="dxa" w:w="1440"/>
          </w:tcPr>
          <w:p>
            <w:r>
              <w:t>BI-US-1.3.4</w:t>
            </w:r>
          </w:p>
        </w:tc>
        <w:tc>
          <w:tcPr>
            <w:tcW w:type="dxa" w:w="1440"/>
          </w:tcPr>
          <w:p>
            <w:r>
              <w:t>US-1.3.4</w:t>
            </w:r>
          </w:p>
        </w:tc>
        <w:tc>
          <w:tcPr>
            <w:tcW w:type="dxa" w:w="1440"/>
          </w:tcPr>
          <w:p>
            <w:r>
              <w:t>B.COM.14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10</w:t>
            </w:r>
          </w:p>
        </w:tc>
        <w:tc>
          <w:tcPr>
            <w:tcW w:type="dxa" w:w="1440"/>
          </w:tcPr>
          <w:p>
            <w:r>
              <w:t>F1.3 - Task Creation and Assignment</w:t>
            </w:r>
          </w:p>
        </w:tc>
      </w:tr>
      <w:tr>
        <w:tc>
          <w:tcPr>
            <w:tcW w:type="dxa" w:w="1440"/>
          </w:tcPr>
          <w:p>
            <w:r>
              <w:t>BI-US-1.3.5</w:t>
            </w:r>
          </w:p>
        </w:tc>
        <w:tc>
          <w:tcPr>
            <w:tcW w:type="dxa" w:w="1440"/>
          </w:tcPr>
          <w:p>
            <w:r>
              <w:t>US-1.3.5</w:t>
            </w:r>
          </w:p>
        </w:tc>
        <w:tc>
          <w:tcPr>
            <w:tcW w:type="dxa" w:w="1440"/>
          </w:tcPr>
          <w:p>
            <w:r>
              <w:t>B.COM.10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3</w:t>
            </w:r>
          </w:p>
        </w:tc>
        <w:tc>
          <w:tcPr>
            <w:tcW w:type="dxa" w:w="1440"/>
          </w:tcPr>
          <w:p>
            <w:r>
              <w:t>F1.3 - Task Creation and Assignment</w:t>
            </w:r>
          </w:p>
        </w:tc>
      </w:tr>
      <w:tr>
        <w:tc>
          <w:tcPr>
            <w:tcW w:type="dxa" w:w="1440"/>
          </w:tcPr>
          <w:p>
            <w:r>
              <w:t>BI-US-1.4.1</w:t>
            </w:r>
          </w:p>
        </w:tc>
        <w:tc>
          <w:tcPr>
            <w:tcW w:type="dxa" w:w="1440"/>
          </w:tcPr>
          <w:p>
            <w:r>
              <w:t>US-1.4.1</w:t>
            </w:r>
          </w:p>
        </w:tc>
        <w:tc>
          <w:tcPr>
            <w:tcW w:type="dxa" w:w="1440"/>
          </w:tcPr>
          <w:p>
            <w:r>
              <w:t>B.COM.18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10</w:t>
            </w:r>
          </w:p>
        </w:tc>
        <w:tc>
          <w:tcPr>
            <w:tcW w:type="dxa" w:w="1440"/>
          </w:tcPr>
          <w:p>
            <w:r>
              <w:t>F1.4 - Task Maintenance</w:t>
            </w:r>
          </w:p>
        </w:tc>
      </w:tr>
      <w:tr>
        <w:tc>
          <w:tcPr>
            <w:tcW w:type="dxa" w:w="1440"/>
          </w:tcPr>
          <w:p>
            <w:r>
              <w:t>BI-US-1.4.2</w:t>
            </w:r>
          </w:p>
        </w:tc>
        <w:tc>
          <w:tcPr>
            <w:tcW w:type="dxa" w:w="1440"/>
          </w:tcPr>
          <w:p>
            <w:r>
              <w:t>US-1.4.2</w:t>
            </w:r>
          </w:p>
        </w:tc>
        <w:tc>
          <w:tcPr>
            <w:tcW w:type="dxa" w:w="1440"/>
          </w:tcPr>
          <w:p>
            <w:r>
              <w:t>B.COM.23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10</w:t>
            </w:r>
          </w:p>
        </w:tc>
        <w:tc>
          <w:tcPr>
            <w:tcW w:type="dxa" w:w="1440"/>
          </w:tcPr>
          <w:p>
            <w:r>
              <w:t>F1.4 - Task Maintenance</w:t>
            </w:r>
          </w:p>
        </w:tc>
      </w:tr>
      <w:tr>
        <w:tc>
          <w:tcPr>
            <w:tcW w:type="dxa" w:w="1440"/>
          </w:tcPr>
          <w:p>
            <w:r>
              <w:t>BI-US-2.1.1</w:t>
            </w:r>
          </w:p>
        </w:tc>
        <w:tc>
          <w:tcPr>
            <w:tcW w:type="dxa" w:w="1440"/>
          </w:tcPr>
          <w:p>
            <w:r>
              <w:t>US-2.1.1</w:t>
            </w:r>
          </w:p>
        </w:tc>
        <w:tc>
          <w:tcPr>
            <w:tcW w:type="dxa" w:w="1440"/>
          </w:tcPr>
          <w:p>
            <w:r>
              <w:t>B.COM.03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2</w:t>
            </w:r>
          </w:p>
        </w:tc>
        <w:tc>
          <w:tcPr>
            <w:tcW w:type="dxa" w:w="1440"/>
          </w:tcPr>
          <w:p>
            <w:r>
              <w:t>F2.1 - Unique Identification</w:t>
            </w:r>
          </w:p>
        </w:tc>
      </w:tr>
      <w:tr>
        <w:tc>
          <w:tcPr>
            <w:tcW w:type="dxa" w:w="1440"/>
          </w:tcPr>
          <w:p>
            <w:r>
              <w:t>BI-US-2.1.2</w:t>
            </w:r>
          </w:p>
        </w:tc>
        <w:tc>
          <w:tcPr>
            <w:tcW w:type="dxa" w:w="1440"/>
          </w:tcPr>
          <w:p>
            <w:r>
              <w:t>US-2.1.2</w:t>
            </w:r>
          </w:p>
        </w:tc>
        <w:tc>
          <w:tcPr>
            <w:tcW w:type="dxa" w:w="1440"/>
          </w:tcPr>
          <w:p>
            <w:r>
              <w:t>B.RFA.03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2</w:t>
            </w:r>
          </w:p>
        </w:tc>
        <w:tc>
          <w:tcPr>
            <w:tcW w:type="dxa" w:w="1440"/>
          </w:tcPr>
          <w:p>
            <w:r>
              <w:t>F2.1 - Unique Identification</w:t>
            </w:r>
          </w:p>
        </w:tc>
      </w:tr>
      <w:tr>
        <w:tc>
          <w:tcPr>
            <w:tcW w:type="dxa" w:w="1440"/>
          </w:tcPr>
          <w:p>
            <w:r>
              <w:t>BI-US-2.2.1</w:t>
            </w:r>
          </w:p>
        </w:tc>
        <w:tc>
          <w:tcPr>
            <w:tcW w:type="dxa" w:w="1440"/>
          </w:tcPr>
          <w:p>
            <w:r>
              <w:t>US-2.2.1</w:t>
            </w:r>
          </w:p>
        </w:tc>
        <w:tc>
          <w:tcPr>
            <w:tcW w:type="dxa" w:w="1440"/>
          </w:tcPr>
          <w:p>
            <w:r>
              <w:t>B.COM.05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4</w:t>
            </w:r>
          </w:p>
        </w:tc>
        <w:tc>
          <w:tcPr>
            <w:tcW w:type="dxa" w:w="1440"/>
          </w:tcPr>
          <w:p>
            <w:r>
              <w:t>F2.2 - Work Relationships and Packages</w:t>
            </w:r>
          </w:p>
        </w:tc>
      </w:tr>
      <w:tr>
        <w:tc>
          <w:tcPr>
            <w:tcW w:type="dxa" w:w="1440"/>
          </w:tcPr>
          <w:p>
            <w:r>
              <w:t>BI-US-2.2.2</w:t>
            </w:r>
          </w:p>
        </w:tc>
        <w:tc>
          <w:tcPr>
            <w:tcW w:type="dxa" w:w="1440"/>
          </w:tcPr>
          <w:p>
            <w:r>
              <w:t>US-2.2.2</w:t>
            </w:r>
          </w:p>
        </w:tc>
        <w:tc>
          <w:tcPr>
            <w:tcW w:type="dxa" w:w="1440"/>
          </w:tcPr>
          <w:p>
            <w:r>
              <w:t>B.RFA.06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4</w:t>
            </w:r>
          </w:p>
        </w:tc>
        <w:tc>
          <w:tcPr>
            <w:tcW w:type="dxa" w:w="1440"/>
          </w:tcPr>
          <w:p>
            <w:r>
              <w:t>F2.2 - Work Relationships and Packages</w:t>
            </w:r>
          </w:p>
        </w:tc>
      </w:tr>
      <w:tr>
        <w:tc>
          <w:tcPr>
            <w:tcW w:type="dxa" w:w="1440"/>
          </w:tcPr>
          <w:p>
            <w:r>
              <w:t>BI-US-2.3.1</w:t>
            </w:r>
          </w:p>
        </w:tc>
        <w:tc>
          <w:tcPr>
            <w:tcW w:type="dxa" w:w="1440"/>
          </w:tcPr>
          <w:p>
            <w:r>
              <w:t>US-2.3.1</w:t>
            </w:r>
          </w:p>
        </w:tc>
        <w:tc>
          <w:tcPr>
            <w:tcW w:type="dxa" w:w="1440"/>
          </w:tcPr>
          <w:p>
            <w:r>
              <w:t>B.COM.04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4</w:t>
            </w:r>
          </w:p>
        </w:tc>
        <w:tc>
          <w:tcPr>
            <w:tcW w:type="dxa" w:w="1440"/>
          </w:tcPr>
          <w:p>
            <w:r>
              <w:t>F2.3 - Categorization</w:t>
            </w:r>
          </w:p>
        </w:tc>
      </w:tr>
      <w:tr>
        <w:tc>
          <w:tcPr>
            <w:tcW w:type="dxa" w:w="1440"/>
          </w:tcPr>
          <w:p>
            <w:r>
              <w:t>BI-US-3.1.1</w:t>
            </w:r>
          </w:p>
        </w:tc>
        <w:tc>
          <w:tcPr>
            <w:tcW w:type="dxa" w:w="1440"/>
          </w:tcPr>
          <w:p>
            <w:r>
              <w:t>US-3.1.1</w:t>
            </w:r>
          </w:p>
        </w:tc>
        <w:tc>
          <w:tcPr>
            <w:tcW w:type="dxa" w:w="1440"/>
          </w:tcPr>
          <w:p>
            <w:r>
              <w:t>B.COM.15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6</w:t>
            </w:r>
          </w:p>
        </w:tc>
        <w:tc>
          <w:tcPr>
            <w:tcW w:type="dxa" w:w="1440"/>
          </w:tcPr>
          <w:p>
            <w:r>
              <w:t>F3.1 - Configurable Workflow</w:t>
            </w:r>
          </w:p>
        </w:tc>
      </w:tr>
      <w:tr>
        <w:tc>
          <w:tcPr>
            <w:tcW w:type="dxa" w:w="1440"/>
          </w:tcPr>
          <w:p>
            <w:r>
              <w:t>BI-US-3.1.2</w:t>
            </w:r>
          </w:p>
        </w:tc>
        <w:tc>
          <w:tcPr>
            <w:tcW w:type="dxa" w:w="1440"/>
          </w:tcPr>
          <w:p>
            <w:r>
              <w:t>US-3.1.2</w:t>
            </w:r>
          </w:p>
        </w:tc>
        <w:tc>
          <w:tcPr>
            <w:tcW w:type="dxa" w:w="1440"/>
          </w:tcPr>
          <w:p>
            <w:r>
              <w:t>B.COM.19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6</w:t>
            </w:r>
          </w:p>
        </w:tc>
        <w:tc>
          <w:tcPr>
            <w:tcW w:type="dxa" w:w="1440"/>
          </w:tcPr>
          <w:p>
            <w:r>
              <w:t>F3.1 - Configurable Workflow</w:t>
            </w:r>
          </w:p>
        </w:tc>
      </w:tr>
      <w:tr>
        <w:tc>
          <w:tcPr>
            <w:tcW w:type="dxa" w:w="1440"/>
          </w:tcPr>
          <w:p>
            <w:r>
              <w:t>BI-US-3.1.3</w:t>
            </w:r>
          </w:p>
        </w:tc>
        <w:tc>
          <w:tcPr>
            <w:tcW w:type="dxa" w:w="1440"/>
          </w:tcPr>
          <w:p>
            <w:r>
              <w:t>US-3.1.3</w:t>
            </w:r>
          </w:p>
        </w:tc>
        <w:tc>
          <w:tcPr>
            <w:tcW w:type="dxa" w:w="1440"/>
          </w:tcPr>
          <w:p>
            <w:r>
              <w:t>B.COM.20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6</w:t>
            </w:r>
          </w:p>
        </w:tc>
        <w:tc>
          <w:tcPr>
            <w:tcW w:type="dxa" w:w="1440"/>
          </w:tcPr>
          <w:p>
            <w:r>
              <w:t>F3.1 - Configurable Workflow</w:t>
            </w:r>
          </w:p>
        </w:tc>
      </w:tr>
      <w:tr>
        <w:tc>
          <w:tcPr>
            <w:tcW w:type="dxa" w:w="1440"/>
          </w:tcPr>
          <w:p>
            <w:r>
              <w:t>BI-US-3.2.1</w:t>
            </w:r>
          </w:p>
        </w:tc>
        <w:tc>
          <w:tcPr>
            <w:tcW w:type="dxa" w:w="1440"/>
          </w:tcPr>
          <w:p>
            <w:r>
              <w:t>US-3.2.1</w:t>
            </w:r>
          </w:p>
        </w:tc>
        <w:tc>
          <w:tcPr>
            <w:tcW w:type="dxa" w:w="1440"/>
          </w:tcPr>
          <w:p>
            <w:r>
              <w:t>B.RFA.01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7</w:t>
            </w:r>
          </w:p>
        </w:tc>
        <w:tc>
          <w:tcPr>
            <w:tcW w:type="dxa" w:w="1440"/>
          </w:tcPr>
          <w:p>
            <w:r>
              <w:t>F3.2 - RFA Executive Review</w:t>
            </w:r>
          </w:p>
        </w:tc>
      </w:tr>
      <w:tr>
        <w:tc>
          <w:tcPr>
            <w:tcW w:type="dxa" w:w="1440"/>
          </w:tcPr>
          <w:p>
            <w:r>
              <w:t>BI-US-3.2.2</w:t>
            </w:r>
          </w:p>
        </w:tc>
        <w:tc>
          <w:tcPr>
            <w:tcW w:type="dxa" w:w="1440"/>
          </w:tcPr>
          <w:p>
            <w:r>
              <w:t>US-3.2.2</w:t>
            </w:r>
          </w:p>
        </w:tc>
        <w:tc>
          <w:tcPr>
            <w:tcW w:type="dxa" w:w="1440"/>
          </w:tcPr>
          <w:p>
            <w:r>
              <w:t>B.RFA.02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7</w:t>
            </w:r>
          </w:p>
        </w:tc>
        <w:tc>
          <w:tcPr>
            <w:tcW w:type="dxa" w:w="1440"/>
          </w:tcPr>
          <w:p>
            <w:r>
              <w:t>F3.2 - RFA Executive Review</w:t>
            </w:r>
          </w:p>
        </w:tc>
      </w:tr>
      <w:tr>
        <w:tc>
          <w:tcPr>
            <w:tcW w:type="dxa" w:w="1440"/>
          </w:tcPr>
          <w:p>
            <w:r>
              <w:t>BI-US-3.2.3</w:t>
            </w:r>
          </w:p>
        </w:tc>
        <w:tc>
          <w:tcPr>
            <w:tcW w:type="dxa" w:w="1440"/>
          </w:tcPr>
          <w:p>
            <w:r>
              <w:t>US-3.2.3</w:t>
            </w:r>
          </w:p>
        </w:tc>
        <w:tc>
          <w:tcPr>
            <w:tcW w:type="dxa" w:w="1440"/>
          </w:tcPr>
          <w:p>
            <w:r>
              <w:t>B.RFA.04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7</w:t>
            </w:r>
          </w:p>
        </w:tc>
        <w:tc>
          <w:tcPr>
            <w:tcW w:type="dxa" w:w="1440"/>
          </w:tcPr>
          <w:p>
            <w:r>
              <w:t>F3.2 - RFA Executive Review</w:t>
            </w:r>
          </w:p>
        </w:tc>
      </w:tr>
      <w:tr>
        <w:tc>
          <w:tcPr>
            <w:tcW w:type="dxa" w:w="1440"/>
          </w:tcPr>
          <w:p>
            <w:r>
              <w:t>BI-US-3.2.4</w:t>
            </w:r>
          </w:p>
        </w:tc>
        <w:tc>
          <w:tcPr>
            <w:tcW w:type="dxa" w:w="1440"/>
          </w:tcPr>
          <w:p>
            <w:r>
              <w:t>US-3.2.4</w:t>
            </w:r>
          </w:p>
        </w:tc>
        <w:tc>
          <w:tcPr>
            <w:tcW w:type="dxa" w:w="1440"/>
          </w:tcPr>
          <w:p>
            <w:r>
              <w:t>B.RFA.05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7</w:t>
            </w:r>
          </w:p>
        </w:tc>
        <w:tc>
          <w:tcPr>
            <w:tcW w:type="dxa" w:w="1440"/>
          </w:tcPr>
          <w:p>
            <w:r>
              <w:t>F3.2 - RFA Executive Review</w:t>
            </w:r>
          </w:p>
        </w:tc>
      </w:tr>
      <w:tr>
        <w:tc>
          <w:tcPr>
            <w:tcW w:type="dxa" w:w="1440"/>
          </w:tcPr>
          <w:p>
            <w:r>
              <w:t>BI-US-4.1.1</w:t>
            </w:r>
          </w:p>
        </w:tc>
        <w:tc>
          <w:tcPr>
            <w:tcW w:type="dxa" w:w="1440"/>
          </w:tcPr>
          <w:p>
            <w:r>
              <w:t>US-4.1.1</w:t>
            </w:r>
          </w:p>
        </w:tc>
        <w:tc>
          <w:tcPr>
            <w:tcW w:type="dxa" w:w="1440"/>
          </w:tcPr>
          <w:p>
            <w:r>
              <w:t>B.COM.17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8</w:t>
            </w:r>
          </w:p>
        </w:tc>
        <w:tc>
          <w:tcPr>
            <w:tcW w:type="dxa" w:w="1440"/>
          </w:tcPr>
          <w:p>
            <w:r>
              <w:t>F4.1 - Rich-Text Authoring</w:t>
            </w:r>
          </w:p>
        </w:tc>
      </w:tr>
      <w:tr>
        <w:tc>
          <w:tcPr>
            <w:tcW w:type="dxa" w:w="1440"/>
          </w:tcPr>
          <w:p>
            <w:r>
              <w:t>BI-US-4.1.2</w:t>
            </w:r>
          </w:p>
        </w:tc>
        <w:tc>
          <w:tcPr>
            <w:tcW w:type="dxa" w:w="1440"/>
          </w:tcPr>
          <w:p>
            <w:r>
              <w:t>US-4.1.2</w:t>
            </w:r>
          </w:p>
        </w:tc>
        <w:tc>
          <w:tcPr>
            <w:tcW w:type="dxa" w:w="1440"/>
          </w:tcPr>
          <w:p>
            <w:r>
              <w:t>B.RFA.09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8</w:t>
            </w:r>
          </w:p>
        </w:tc>
        <w:tc>
          <w:tcPr>
            <w:tcW w:type="dxa" w:w="1440"/>
          </w:tcPr>
          <w:p>
            <w:r>
              <w:t>F4.1 - Rich-Text Authoring</w:t>
            </w:r>
          </w:p>
        </w:tc>
      </w:tr>
      <w:tr>
        <w:tc>
          <w:tcPr>
            <w:tcW w:type="dxa" w:w="1440"/>
          </w:tcPr>
          <w:p>
            <w:r>
              <w:t>BI-US-4.1.3</w:t>
            </w:r>
          </w:p>
        </w:tc>
        <w:tc>
          <w:tcPr>
            <w:tcW w:type="dxa" w:w="1440"/>
          </w:tcPr>
          <w:p>
            <w:r>
              <w:t>US-4.1.3</w:t>
            </w:r>
          </w:p>
        </w:tc>
        <w:tc>
          <w:tcPr>
            <w:tcW w:type="dxa" w:w="1440"/>
          </w:tcPr>
          <w:p>
            <w:r>
              <w:t>B.RFA.10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8</w:t>
            </w:r>
          </w:p>
        </w:tc>
        <w:tc>
          <w:tcPr>
            <w:tcW w:type="dxa" w:w="1440"/>
          </w:tcPr>
          <w:p>
            <w:r>
              <w:t>F4.1 - Rich-Text Authoring</w:t>
            </w:r>
          </w:p>
        </w:tc>
      </w:tr>
      <w:tr>
        <w:tc>
          <w:tcPr>
            <w:tcW w:type="dxa" w:w="1440"/>
          </w:tcPr>
          <w:p>
            <w:r>
              <w:t>BI-US-4.1.4</w:t>
            </w:r>
          </w:p>
        </w:tc>
        <w:tc>
          <w:tcPr>
            <w:tcW w:type="dxa" w:w="1440"/>
          </w:tcPr>
          <w:p>
            <w:r>
              <w:t>US-4.1.4</w:t>
            </w:r>
          </w:p>
        </w:tc>
        <w:tc>
          <w:tcPr>
            <w:tcW w:type="dxa" w:w="1440"/>
          </w:tcPr>
          <w:p>
            <w:r>
              <w:t>B.LNP.04 (Must-Have occurrence)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8</w:t>
            </w:r>
          </w:p>
        </w:tc>
        <w:tc>
          <w:tcPr>
            <w:tcW w:type="dxa" w:w="1440"/>
          </w:tcPr>
          <w:p>
            <w:r>
              <w:t>F4.1 - Rich-Text Authoring</w:t>
            </w:r>
          </w:p>
        </w:tc>
      </w:tr>
      <w:tr>
        <w:tc>
          <w:tcPr>
            <w:tcW w:type="dxa" w:w="1440"/>
          </w:tcPr>
          <w:p>
            <w:r>
              <w:t>BI-US-4.2.1</w:t>
            </w:r>
          </w:p>
        </w:tc>
        <w:tc>
          <w:tcPr>
            <w:tcW w:type="dxa" w:w="1440"/>
          </w:tcPr>
          <w:p>
            <w:r>
              <w:t>US-4.2.1</w:t>
            </w:r>
          </w:p>
        </w:tc>
        <w:tc>
          <w:tcPr>
            <w:tcW w:type="dxa" w:w="1440"/>
          </w:tcPr>
          <w:p>
            <w:r>
              <w:t>B.COM.21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8</w:t>
            </w:r>
          </w:p>
        </w:tc>
        <w:tc>
          <w:tcPr>
            <w:tcW w:type="dxa" w:w="1440"/>
          </w:tcPr>
          <w:p>
            <w:r>
              <w:t>F4.2 - Attachments and Work in Progress</w:t>
            </w:r>
          </w:p>
        </w:tc>
      </w:tr>
      <w:tr>
        <w:tc>
          <w:tcPr>
            <w:tcW w:type="dxa" w:w="1440"/>
          </w:tcPr>
          <w:p>
            <w:r>
              <w:t>BI-US-4.2.2</w:t>
            </w:r>
          </w:p>
        </w:tc>
        <w:tc>
          <w:tcPr>
            <w:tcW w:type="dxa" w:w="1440"/>
          </w:tcPr>
          <w:p>
            <w:r>
              <w:t>US-4.2.2</w:t>
            </w:r>
          </w:p>
        </w:tc>
        <w:tc>
          <w:tcPr>
            <w:tcW w:type="dxa" w:w="1440"/>
          </w:tcPr>
          <w:p>
            <w:r>
              <w:t>B.COM.22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8</w:t>
            </w:r>
          </w:p>
        </w:tc>
        <w:tc>
          <w:tcPr>
            <w:tcW w:type="dxa" w:w="1440"/>
          </w:tcPr>
          <w:p>
            <w:r>
              <w:t>F4.2 - Attachments and Work in Progress</w:t>
            </w:r>
          </w:p>
        </w:tc>
      </w:tr>
      <w:tr>
        <w:tc>
          <w:tcPr>
            <w:tcW w:type="dxa" w:w="1440"/>
          </w:tcPr>
          <w:p>
            <w:r>
              <w:t>BI-US-4.3.1</w:t>
            </w:r>
          </w:p>
        </w:tc>
        <w:tc>
          <w:tcPr>
            <w:tcW w:type="dxa" w:w="1440"/>
          </w:tcPr>
          <w:p>
            <w:r>
              <w:t>US-4.3.1</w:t>
            </w:r>
          </w:p>
        </w:tc>
        <w:tc>
          <w:tcPr>
            <w:tcW w:type="dxa" w:w="1440"/>
          </w:tcPr>
          <w:p>
            <w:r>
              <w:t>B.COM.24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9</w:t>
            </w:r>
          </w:p>
        </w:tc>
        <w:tc>
          <w:tcPr>
            <w:tcW w:type="dxa" w:w="1440"/>
          </w:tcPr>
          <w:p>
            <w:r>
              <w:t>F4.3 - Templates and Generated Documents</w:t>
            </w:r>
          </w:p>
        </w:tc>
      </w:tr>
      <w:tr>
        <w:tc>
          <w:tcPr>
            <w:tcW w:type="dxa" w:w="1440"/>
          </w:tcPr>
          <w:p>
            <w:r>
              <w:t>BI-US-4.3.2</w:t>
            </w:r>
          </w:p>
        </w:tc>
        <w:tc>
          <w:tcPr>
            <w:tcW w:type="dxa" w:w="1440"/>
          </w:tcPr>
          <w:p>
            <w:r>
              <w:t>US-4.3.2</w:t>
            </w:r>
          </w:p>
        </w:tc>
        <w:tc>
          <w:tcPr>
            <w:tcW w:type="dxa" w:w="1440"/>
          </w:tcPr>
          <w:p>
            <w:r>
              <w:t>B.COM.25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9</w:t>
            </w:r>
          </w:p>
        </w:tc>
        <w:tc>
          <w:tcPr>
            <w:tcW w:type="dxa" w:w="1440"/>
          </w:tcPr>
          <w:p>
            <w:r>
              <w:t>F4.3 - Templates and Generated Documents</w:t>
            </w:r>
          </w:p>
        </w:tc>
      </w:tr>
      <w:tr>
        <w:tc>
          <w:tcPr>
            <w:tcW w:type="dxa" w:w="1440"/>
          </w:tcPr>
          <w:p>
            <w:r>
              <w:t>BI-US-4.3.3</w:t>
            </w:r>
          </w:p>
        </w:tc>
        <w:tc>
          <w:tcPr>
            <w:tcW w:type="dxa" w:w="1440"/>
          </w:tcPr>
          <w:p>
            <w:r>
              <w:t>US-4.3.3</w:t>
            </w:r>
          </w:p>
        </w:tc>
        <w:tc>
          <w:tcPr>
            <w:tcW w:type="dxa" w:w="1440"/>
          </w:tcPr>
          <w:p>
            <w:r>
              <w:t>B.COM.26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9</w:t>
            </w:r>
          </w:p>
        </w:tc>
        <w:tc>
          <w:tcPr>
            <w:tcW w:type="dxa" w:w="1440"/>
          </w:tcPr>
          <w:p>
            <w:r>
              <w:t>F4.3 - Templates and Generated Documents</w:t>
            </w:r>
          </w:p>
        </w:tc>
      </w:tr>
      <w:tr>
        <w:tc>
          <w:tcPr>
            <w:tcW w:type="dxa" w:w="1440"/>
          </w:tcPr>
          <w:p>
            <w:r>
              <w:t>BI-US-4.3.4</w:t>
            </w:r>
          </w:p>
        </w:tc>
        <w:tc>
          <w:tcPr>
            <w:tcW w:type="dxa" w:w="1440"/>
          </w:tcPr>
          <w:p>
            <w:r>
              <w:t>US-4.3.4</w:t>
            </w:r>
          </w:p>
        </w:tc>
        <w:tc>
          <w:tcPr>
            <w:tcW w:type="dxa" w:w="1440"/>
          </w:tcPr>
          <w:p>
            <w:r>
              <w:t>B.COM.27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9</w:t>
            </w:r>
          </w:p>
        </w:tc>
        <w:tc>
          <w:tcPr>
            <w:tcW w:type="dxa" w:w="1440"/>
          </w:tcPr>
          <w:p>
            <w:r>
              <w:t>F4.3 - Templates and Generated Documents</w:t>
            </w:r>
          </w:p>
        </w:tc>
      </w:tr>
      <w:tr>
        <w:tc>
          <w:tcPr>
            <w:tcW w:type="dxa" w:w="1440"/>
          </w:tcPr>
          <w:p>
            <w:r>
              <w:t>BI-US-4.4.1</w:t>
            </w:r>
          </w:p>
        </w:tc>
        <w:tc>
          <w:tcPr>
            <w:tcW w:type="dxa" w:w="1440"/>
          </w:tcPr>
          <w:p>
            <w:r>
              <w:t>US-4.4.1</w:t>
            </w:r>
          </w:p>
        </w:tc>
        <w:tc>
          <w:tcPr>
            <w:tcW w:type="dxa" w:w="1440"/>
          </w:tcPr>
          <w:p>
            <w:r>
              <w:t>B.COM.28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9</w:t>
            </w:r>
          </w:p>
        </w:tc>
        <w:tc>
          <w:tcPr>
            <w:tcW w:type="dxa" w:w="1440"/>
          </w:tcPr>
          <w:p>
            <w:r>
              <w:t>F4.4 - Reuse Existing Work</w:t>
            </w:r>
          </w:p>
        </w:tc>
      </w:tr>
      <w:tr>
        <w:tc>
          <w:tcPr>
            <w:tcW w:type="dxa" w:w="1440"/>
          </w:tcPr>
          <w:p>
            <w:r>
              <w:t>BI-US-4.4.2</w:t>
            </w:r>
          </w:p>
        </w:tc>
        <w:tc>
          <w:tcPr>
            <w:tcW w:type="dxa" w:w="1440"/>
          </w:tcPr>
          <w:p>
            <w:r>
              <w:t>US-4.4.2</w:t>
            </w:r>
          </w:p>
        </w:tc>
        <w:tc>
          <w:tcPr>
            <w:tcW w:type="dxa" w:w="1440"/>
          </w:tcPr>
          <w:p>
            <w:r>
              <w:t>B.COM.29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9</w:t>
            </w:r>
          </w:p>
        </w:tc>
        <w:tc>
          <w:tcPr>
            <w:tcW w:type="dxa" w:w="1440"/>
          </w:tcPr>
          <w:p>
            <w:r>
              <w:t>F4.4 - Reuse Existing Work</w:t>
            </w:r>
          </w:p>
        </w:tc>
      </w:tr>
      <w:tr>
        <w:tc>
          <w:tcPr>
            <w:tcW w:type="dxa" w:w="1440"/>
          </w:tcPr>
          <w:p>
            <w:r>
              <w:t>BI-US-5.1.1</w:t>
            </w:r>
          </w:p>
        </w:tc>
        <w:tc>
          <w:tcPr>
            <w:tcW w:type="dxa" w:w="1440"/>
          </w:tcPr>
          <w:p>
            <w:r>
              <w:t>US-5.1.1</w:t>
            </w:r>
          </w:p>
        </w:tc>
        <w:tc>
          <w:tcPr>
            <w:tcW w:type="dxa" w:w="1440"/>
          </w:tcPr>
          <w:p>
            <w:r>
              <w:t>B.COM.31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11</w:t>
            </w:r>
          </w:p>
        </w:tc>
        <w:tc>
          <w:tcPr>
            <w:tcW w:type="dxa" w:w="1440"/>
          </w:tcPr>
          <w:p>
            <w:r>
              <w:t>F5.1 - External Legislative Updates</w:t>
            </w:r>
          </w:p>
        </w:tc>
      </w:tr>
      <w:tr>
        <w:tc>
          <w:tcPr>
            <w:tcW w:type="dxa" w:w="1440"/>
          </w:tcPr>
          <w:p>
            <w:r>
              <w:t>BI-US-5.1.2</w:t>
            </w:r>
          </w:p>
        </w:tc>
        <w:tc>
          <w:tcPr>
            <w:tcW w:type="dxa" w:w="1440"/>
          </w:tcPr>
          <w:p>
            <w:r>
              <w:t>US-5.1.2</w:t>
            </w:r>
          </w:p>
        </w:tc>
        <w:tc>
          <w:tcPr>
            <w:tcW w:type="dxa" w:w="1440"/>
          </w:tcPr>
          <w:p>
            <w:r>
              <w:t>B.COM.32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11</w:t>
            </w:r>
          </w:p>
        </w:tc>
        <w:tc>
          <w:tcPr>
            <w:tcW w:type="dxa" w:w="1440"/>
          </w:tcPr>
          <w:p>
            <w:r>
              <w:t>F5.1 - External Legislative Updates</w:t>
            </w:r>
          </w:p>
        </w:tc>
      </w:tr>
      <w:tr>
        <w:tc>
          <w:tcPr>
            <w:tcW w:type="dxa" w:w="1440"/>
          </w:tcPr>
          <w:p>
            <w:r>
              <w:t>BI-US-5.1.3</w:t>
            </w:r>
          </w:p>
        </w:tc>
        <w:tc>
          <w:tcPr>
            <w:tcW w:type="dxa" w:w="1440"/>
          </w:tcPr>
          <w:p>
            <w:r>
              <w:t>US-5.1.3</w:t>
            </w:r>
          </w:p>
        </w:tc>
        <w:tc>
          <w:tcPr>
            <w:tcW w:type="dxa" w:w="1440"/>
          </w:tcPr>
          <w:p>
            <w:r>
              <w:t>B.LNP.01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11</w:t>
            </w:r>
          </w:p>
        </w:tc>
        <w:tc>
          <w:tcPr>
            <w:tcW w:type="dxa" w:w="1440"/>
          </w:tcPr>
          <w:p>
            <w:r>
              <w:t>F5.1 - External Legislative Updates</w:t>
            </w:r>
          </w:p>
        </w:tc>
      </w:tr>
      <w:tr>
        <w:tc>
          <w:tcPr>
            <w:tcW w:type="dxa" w:w="1440"/>
          </w:tcPr>
          <w:p>
            <w:r>
              <w:t>BI-US-5.2.1</w:t>
            </w:r>
          </w:p>
        </w:tc>
        <w:tc>
          <w:tcPr>
            <w:tcW w:type="dxa" w:w="1440"/>
          </w:tcPr>
          <w:p>
            <w:r>
              <w:t>US-5.2.1</w:t>
            </w:r>
          </w:p>
        </w:tc>
        <w:tc>
          <w:tcPr>
            <w:tcW w:type="dxa" w:w="1440"/>
          </w:tcPr>
          <w:p>
            <w:r>
              <w:t>B.COM.33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11</w:t>
            </w:r>
          </w:p>
        </w:tc>
        <w:tc>
          <w:tcPr>
            <w:tcW w:type="dxa" w:w="1440"/>
          </w:tcPr>
          <w:p>
            <w:r>
              <w:t>F5.2 - Version History and Comparison</w:t>
            </w:r>
          </w:p>
        </w:tc>
      </w:tr>
      <w:tr>
        <w:tc>
          <w:tcPr>
            <w:tcW w:type="dxa" w:w="1440"/>
          </w:tcPr>
          <w:p>
            <w:r>
              <w:t>BI-US-5.2.2</w:t>
            </w:r>
          </w:p>
        </w:tc>
        <w:tc>
          <w:tcPr>
            <w:tcW w:type="dxa" w:w="1440"/>
          </w:tcPr>
          <w:p>
            <w:r>
              <w:t>US-5.2.2</w:t>
            </w:r>
          </w:p>
        </w:tc>
        <w:tc>
          <w:tcPr>
            <w:tcW w:type="dxa" w:w="1440"/>
          </w:tcPr>
          <w:p>
            <w:r>
              <w:t>B.COM.35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11</w:t>
            </w:r>
          </w:p>
        </w:tc>
        <w:tc>
          <w:tcPr>
            <w:tcW w:type="dxa" w:w="1440"/>
          </w:tcPr>
          <w:p>
            <w:r>
              <w:t>F5.2 - Version History and Comparison</w:t>
            </w:r>
          </w:p>
        </w:tc>
      </w:tr>
      <w:tr>
        <w:tc>
          <w:tcPr>
            <w:tcW w:type="dxa" w:w="1440"/>
          </w:tcPr>
          <w:p>
            <w:r>
              <w:t>BI-US-5.2.3</w:t>
            </w:r>
          </w:p>
        </w:tc>
        <w:tc>
          <w:tcPr>
            <w:tcW w:type="dxa" w:w="1440"/>
          </w:tcPr>
          <w:p>
            <w:r>
              <w:t>US-5.2.3</w:t>
            </w:r>
          </w:p>
        </w:tc>
        <w:tc>
          <w:tcPr>
            <w:tcW w:type="dxa" w:w="1440"/>
          </w:tcPr>
          <w:p>
            <w:r>
              <w:t>B.LNP.02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11</w:t>
            </w:r>
          </w:p>
        </w:tc>
        <w:tc>
          <w:tcPr>
            <w:tcW w:type="dxa" w:w="1440"/>
          </w:tcPr>
          <w:p>
            <w:r>
              <w:t>F5.2 - Version History and Comparison</w:t>
            </w:r>
          </w:p>
        </w:tc>
      </w:tr>
      <w:tr>
        <w:tc>
          <w:tcPr>
            <w:tcW w:type="dxa" w:w="1440"/>
          </w:tcPr>
          <w:p>
            <w:r>
              <w:t>BI-US-5.2.4</w:t>
            </w:r>
          </w:p>
        </w:tc>
        <w:tc>
          <w:tcPr>
            <w:tcW w:type="dxa" w:w="1440"/>
          </w:tcPr>
          <w:p>
            <w:r>
              <w:t>US-5.2.4</w:t>
            </w:r>
          </w:p>
        </w:tc>
        <w:tc>
          <w:tcPr>
            <w:tcW w:type="dxa" w:w="1440"/>
          </w:tcPr>
          <w:p>
            <w:r>
              <w:t>B.COM.43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11</w:t>
            </w:r>
          </w:p>
        </w:tc>
        <w:tc>
          <w:tcPr>
            <w:tcW w:type="dxa" w:w="1440"/>
          </w:tcPr>
          <w:p>
            <w:r>
              <w:t>F5.2 - Version History and Comparison</w:t>
            </w:r>
          </w:p>
        </w:tc>
      </w:tr>
      <w:tr>
        <w:tc>
          <w:tcPr>
            <w:tcW w:type="dxa" w:w="1440"/>
          </w:tcPr>
          <w:p>
            <w:r>
              <w:t>BI-US-6.1.1</w:t>
            </w:r>
          </w:p>
        </w:tc>
        <w:tc>
          <w:tcPr>
            <w:tcW w:type="dxa" w:w="1440"/>
          </w:tcPr>
          <w:p>
            <w:r>
              <w:t>US-6.1.1</w:t>
            </w:r>
          </w:p>
        </w:tc>
        <w:tc>
          <w:tcPr>
            <w:tcW w:type="dxa" w:w="1440"/>
          </w:tcPr>
          <w:p>
            <w:r>
              <w:t>B.COM.09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11</w:t>
            </w:r>
          </w:p>
        </w:tc>
        <w:tc>
          <w:tcPr>
            <w:tcW w:type="dxa" w:w="1440"/>
          </w:tcPr>
          <w:p>
            <w:r>
              <w:t>F6.1 - Enterprise Search</w:t>
            </w:r>
          </w:p>
        </w:tc>
      </w:tr>
      <w:tr>
        <w:tc>
          <w:tcPr>
            <w:tcW w:type="dxa" w:w="1440"/>
          </w:tcPr>
          <w:p>
            <w:r>
              <w:t>BI-US-6.2.1</w:t>
            </w:r>
          </w:p>
        </w:tc>
        <w:tc>
          <w:tcPr>
            <w:tcW w:type="dxa" w:w="1440"/>
          </w:tcPr>
          <w:p>
            <w:r>
              <w:t>US-6.2.1</w:t>
            </w:r>
          </w:p>
        </w:tc>
        <w:tc>
          <w:tcPr>
            <w:tcW w:type="dxa" w:w="1440"/>
          </w:tcPr>
          <w:p>
            <w:r>
              <w:t>B.COM.38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11</w:t>
            </w:r>
          </w:p>
        </w:tc>
        <w:tc>
          <w:tcPr>
            <w:tcW w:type="dxa" w:w="1440"/>
          </w:tcPr>
          <w:p>
            <w:r>
              <w:t>F6.2 - Standard and Ad Hoc Reporting</w:t>
            </w:r>
          </w:p>
        </w:tc>
      </w:tr>
      <w:tr>
        <w:tc>
          <w:tcPr>
            <w:tcW w:type="dxa" w:w="1440"/>
          </w:tcPr>
          <w:p>
            <w:r>
              <w:t>BI-US-6.2.2</w:t>
            </w:r>
          </w:p>
        </w:tc>
        <w:tc>
          <w:tcPr>
            <w:tcW w:type="dxa" w:w="1440"/>
          </w:tcPr>
          <w:p>
            <w:r>
              <w:t>US-6.2.2</w:t>
            </w:r>
          </w:p>
        </w:tc>
        <w:tc>
          <w:tcPr>
            <w:tcW w:type="dxa" w:w="1440"/>
          </w:tcPr>
          <w:p>
            <w:r>
              <w:t>B.COM.39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11</w:t>
            </w:r>
          </w:p>
        </w:tc>
        <w:tc>
          <w:tcPr>
            <w:tcW w:type="dxa" w:w="1440"/>
          </w:tcPr>
          <w:p>
            <w:r>
              <w:t>F6.2 - Standard and Ad Hoc Reporting</w:t>
            </w:r>
          </w:p>
        </w:tc>
      </w:tr>
      <w:tr>
        <w:tc>
          <w:tcPr>
            <w:tcW w:type="dxa" w:w="1440"/>
          </w:tcPr>
          <w:p>
            <w:r>
              <w:t>BI-US-6.2.3</w:t>
            </w:r>
          </w:p>
        </w:tc>
        <w:tc>
          <w:tcPr>
            <w:tcW w:type="dxa" w:w="1440"/>
          </w:tcPr>
          <w:p>
            <w:r>
              <w:t>US-6.2.3</w:t>
            </w:r>
          </w:p>
        </w:tc>
        <w:tc>
          <w:tcPr>
            <w:tcW w:type="dxa" w:w="1440"/>
          </w:tcPr>
          <w:p>
            <w:r>
              <w:t>B.COM.40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11</w:t>
            </w:r>
          </w:p>
        </w:tc>
        <w:tc>
          <w:tcPr>
            <w:tcW w:type="dxa" w:w="1440"/>
          </w:tcPr>
          <w:p>
            <w:r>
              <w:t>F6.2 - Standard and Ad Hoc Reporting</w:t>
            </w:r>
          </w:p>
        </w:tc>
      </w:tr>
      <w:tr>
        <w:tc>
          <w:tcPr>
            <w:tcW w:type="dxa" w:w="1440"/>
          </w:tcPr>
          <w:p>
            <w:r>
              <w:t>BI-US-6.2.4</w:t>
            </w:r>
          </w:p>
        </w:tc>
        <w:tc>
          <w:tcPr>
            <w:tcW w:type="dxa" w:w="1440"/>
          </w:tcPr>
          <w:p>
            <w:r>
              <w:t>US-6.2.4</w:t>
            </w:r>
          </w:p>
        </w:tc>
        <w:tc>
          <w:tcPr>
            <w:tcW w:type="dxa" w:w="1440"/>
          </w:tcPr>
          <w:p>
            <w:r>
              <w:t>B.COM.34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11</w:t>
            </w:r>
          </w:p>
        </w:tc>
        <w:tc>
          <w:tcPr>
            <w:tcW w:type="dxa" w:w="1440"/>
          </w:tcPr>
          <w:p>
            <w:r>
              <w:t>F6.2 - Standard and Ad Hoc Reporting</w:t>
            </w:r>
          </w:p>
        </w:tc>
      </w:tr>
      <w:tr>
        <w:tc>
          <w:tcPr>
            <w:tcW w:type="dxa" w:w="1440"/>
          </w:tcPr>
          <w:p>
            <w:r>
              <w:t>BI-US-7.1.1</w:t>
            </w:r>
          </w:p>
        </w:tc>
        <w:tc>
          <w:tcPr>
            <w:tcW w:type="dxa" w:w="1440"/>
          </w:tcPr>
          <w:p>
            <w:r>
              <w:t>US-7.1.1</w:t>
            </w:r>
          </w:p>
        </w:tc>
        <w:tc>
          <w:tcPr>
            <w:tcW w:type="dxa" w:w="1440"/>
          </w:tcPr>
          <w:p>
            <w:r>
              <w:t>B.COM.36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12</w:t>
            </w:r>
          </w:p>
        </w:tc>
        <w:tc>
          <w:tcPr>
            <w:tcW w:type="dxa" w:w="1440"/>
          </w:tcPr>
          <w:p>
            <w:r>
              <w:t>F7.1 - Fiscal Data Integration</w:t>
            </w:r>
          </w:p>
        </w:tc>
      </w:tr>
      <w:tr>
        <w:tc>
          <w:tcPr>
            <w:tcW w:type="dxa" w:w="1440"/>
          </w:tcPr>
          <w:p>
            <w:r>
              <w:t>BI-US-7.1.2</w:t>
            </w:r>
          </w:p>
        </w:tc>
        <w:tc>
          <w:tcPr>
            <w:tcW w:type="dxa" w:w="1440"/>
          </w:tcPr>
          <w:p>
            <w:r>
              <w:t>US-7.1.2</w:t>
            </w:r>
          </w:p>
        </w:tc>
        <w:tc>
          <w:tcPr>
            <w:tcW w:type="dxa" w:w="1440"/>
          </w:tcPr>
          <w:p>
            <w:r>
              <w:t>B.COM.37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12</w:t>
            </w:r>
          </w:p>
        </w:tc>
        <w:tc>
          <w:tcPr>
            <w:tcW w:type="dxa" w:w="1440"/>
          </w:tcPr>
          <w:p>
            <w:r>
              <w:t>F7.1 - Fiscal Data Integration</w:t>
            </w:r>
          </w:p>
        </w:tc>
      </w:tr>
      <w:tr>
        <w:tc>
          <w:tcPr>
            <w:tcW w:type="dxa" w:w="1440"/>
          </w:tcPr>
          <w:p>
            <w:r>
              <w:t>BI-US-7.2.1</w:t>
            </w:r>
          </w:p>
        </w:tc>
        <w:tc>
          <w:tcPr>
            <w:tcW w:type="dxa" w:w="1440"/>
          </w:tcPr>
          <w:p>
            <w:r>
              <w:t>US-7.2.1</w:t>
            </w:r>
          </w:p>
        </w:tc>
        <w:tc>
          <w:tcPr>
            <w:tcW w:type="dxa" w:w="1440"/>
          </w:tcPr>
          <w:p>
            <w:r>
              <w:t>B.RFA.07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12</w:t>
            </w:r>
          </w:p>
        </w:tc>
        <w:tc>
          <w:tcPr>
            <w:tcW w:type="dxa" w:w="1440"/>
          </w:tcPr>
          <w:p>
            <w:r>
              <w:t>F7.2 - RFA Supporting Analysis</w:t>
            </w:r>
          </w:p>
        </w:tc>
      </w:tr>
      <w:tr>
        <w:tc>
          <w:tcPr>
            <w:tcW w:type="dxa" w:w="1440"/>
          </w:tcPr>
          <w:p>
            <w:r>
              <w:t>BI-US-7.2.2</w:t>
            </w:r>
          </w:p>
        </w:tc>
        <w:tc>
          <w:tcPr>
            <w:tcW w:type="dxa" w:w="1440"/>
          </w:tcPr>
          <w:p>
            <w:r>
              <w:t>US-7.2.2</w:t>
            </w:r>
          </w:p>
        </w:tc>
        <w:tc>
          <w:tcPr>
            <w:tcW w:type="dxa" w:w="1440"/>
          </w:tcPr>
          <w:p>
            <w:r>
              <w:t>B.RFA.08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12</w:t>
            </w:r>
          </w:p>
        </w:tc>
        <w:tc>
          <w:tcPr>
            <w:tcW w:type="dxa" w:w="1440"/>
          </w:tcPr>
          <w:p>
            <w:r>
              <w:t>F7.2 - RFA Supporting Analysis</w:t>
            </w:r>
          </w:p>
        </w:tc>
      </w:tr>
      <w:tr>
        <w:tc>
          <w:tcPr>
            <w:tcW w:type="dxa" w:w="1440"/>
          </w:tcPr>
          <w:p>
            <w:r>
              <w:t>BI-US-8.1.1</w:t>
            </w:r>
          </w:p>
        </w:tc>
        <w:tc>
          <w:tcPr>
            <w:tcW w:type="dxa" w:w="1440"/>
          </w:tcPr>
          <w:p>
            <w:r>
              <w:t>US-8.1.1</w:t>
            </w:r>
          </w:p>
        </w:tc>
        <w:tc>
          <w:tcPr>
            <w:tcW w:type="dxa" w:w="1440"/>
          </w:tcPr>
          <w:p>
            <w:r>
              <w:t>B.COM.30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12</w:t>
            </w:r>
          </w:p>
        </w:tc>
        <w:tc>
          <w:tcPr>
            <w:tcW w:type="dxa" w:w="1440"/>
          </w:tcPr>
          <w:p>
            <w:r>
              <w:t>F8.1 - Productivity Suite Integration</w:t>
            </w:r>
          </w:p>
        </w:tc>
      </w:tr>
      <w:tr>
        <w:tc>
          <w:tcPr>
            <w:tcW w:type="dxa" w:w="1440"/>
          </w:tcPr>
          <w:p>
            <w:r>
              <w:t>BI-US-14.1.1</w:t>
            </w:r>
          </w:p>
        </w:tc>
        <w:tc>
          <w:tcPr>
            <w:tcW w:type="dxa" w:w="1440"/>
          </w:tcPr>
          <w:p>
            <w:r>
              <w:t>US-14.1.1</w:t>
            </w:r>
          </w:p>
        </w:tc>
        <w:tc>
          <w:tcPr>
            <w:tcW w:type="dxa" w:w="1440"/>
          </w:tcPr>
          <w:p>
            <w:r>
              <w:t>B.BGT.01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12</w:t>
            </w:r>
          </w:p>
        </w:tc>
        <w:tc>
          <w:tcPr>
            <w:tcW w:type="dxa" w:w="1440"/>
          </w:tcPr>
          <w:p>
            <w:r>
              <w:t>F14.1 - Expense Estimate Management</w:t>
            </w:r>
          </w:p>
        </w:tc>
      </w:tr>
      <w:tr>
        <w:tc>
          <w:tcPr>
            <w:tcW w:type="dxa" w:w="1440"/>
          </w:tcPr>
          <w:p>
            <w:r>
              <w:t>BI-US-9.1.1</w:t>
            </w:r>
          </w:p>
        </w:tc>
        <w:tc>
          <w:tcPr>
            <w:tcW w:type="dxa" w:w="1440"/>
          </w:tcPr>
          <w:p>
            <w:r>
              <w:t>US-9.1.1</w:t>
            </w:r>
          </w:p>
        </w:tc>
        <w:tc>
          <w:tcPr>
            <w:tcW w:type="dxa" w:w="1440"/>
          </w:tcPr>
          <w:p>
            <w:r>
              <w:t>B.COM.06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13</w:t>
            </w:r>
          </w:p>
        </w:tc>
        <w:tc>
          <w:tcPr>
            <w:tcW w:type="dxa" w:w="1440"/>
          </w:tcPr>
          <w:p>
            <w:r>
              <w:t>F9.1 - Role-Based Security</w:t>
            </w:r>
          </w:p>
        </w:tc>
      </w:tr>
      <w:tr>
        <w:tc>
          <w:tcPr>
            <w:tcW w:type="dxa" w:w="1440"/>
          </w:tcPr>
          <w:p>
            <w:r>
              <w:t>BI-US-9.1.2</w:t>
            </w:r>
          </w:p>
        </w:tc>
        <w:tc>
          <w:tcPr>
            <w:tcW w:type="dxa" w:w="1440"/>
          </w:tcPr>
          <w:p>
            <w:r>
              <w:t>US-9.1.2</w:t>
            </w:r>
          </w:p>
        </w:tc>
        <w:tc>
          <w:tcPr>
            <w:tcW w:type="dxa" w:w="1440"/>
          </w:tcPr>
          <w:p>
            <w:r>
              <w:t>B.COM.16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13</w:t>
            </w:r>
          </w:p>
        </w:tc>
        <w:tc>
          <w:tcPr>
            <w:tcW w:type="dxa" w:w="1440"/>
          </w:tcPr>
          <w:p>
            <w:r>
              <w:t>F9.1 - Role-Based Security</w:t>
            </w:r>
          </w:p>
        </w:tc>
      </w:tr>
      <w:tr>
        <w:tc>
          <w:tcPr>
            <w:tcW w:type="dxa" w:w="1440"/>
          </w:tcPr>
          <w:p>
            <w:r>
              <w:t>BI-US-9.2.1</w:t>
            </w:r>
          </w:p>
        </w:tc>
        <w:tc>
          <w:tcPr>
            <w:tcW w:type="dxa" w:w="1440"/>
          </w:tcPr>
          <w:p>
            <w:r>
              <w:t>US-9.2.1</w:t>
            </w:r>
          </w:p>
        </w:tc>
        <w:tc>
          <w:tcPr>
            <w:tcW w:type="dxa" w:w="1440"/>
          </w:tcPr>
          <w:p>
            <w:r>
              <w:t>B.COM.07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13</w:t>
            </w:r>
          </w:p>
        </w:tc>
        <w:tc>
          <w:tcPr>
            <w:tcW w:type="dxa" w:w="1440"/>
          </w:tcPr>
          <w:p>
            <w:r>
              <w:t>F9.2 - Concurrent Use and Availability</w:t>
            </w:r>
          </w:p>
        </w:tc>
      </w:tr>
      <w:tr>
        <w:tc>
          <w:tcPr>
            <w:tcW w:type="dxa" w:w="1440"/>
          </w:tcPr>
          <w:p>
            <w:r>
              <w:t>BI-US-9.2.2</w:t>
            </w:r>
          </w:p>
        </w:tc>
        <w:tc>
          <w:tcPr>
            <w:tcW w:type="dxa" w:w="1440"/>
          </w:tcPr>
          <w:p>
            <w:r>
              <w:t>US-9.2.2</w:t>
            </w:r>
          </w:p>
        </w:tc>
        <w:tc>
          <w:tcPr>
            <w:tcW w:type="dxa" w:w="1440"/>
          </w:tcPr>
          <w:p>
            <w:r>
              <w:t>B.COM.42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13</w:t>
            </w:r>
          </w:p>
        </w:tc>
        <w:tc>
          <w:tcPr>
            <w:tcW w:type="dxa" w:w="1440"/>
          </w:tcPr>
          <w:p>
            <w:r>
              <w:t>F9.2 - Concurrent Use and Availability</w:t>
            </w:r>
          </w:p>
        </w:tc>
      </w:tr>
      <w:tr>
        <w:tc>
          <w:tcPr>
            <w:tcW w:type="dxa" w:w="1440"/>
          </w:tcPr>
          <w:p>
            <w:r>
              <w:t>BI-US-10.1.1</w:t>
            </w:r>
          </w:p>
        </w:tc>
        <w:tc>
          <w:tcPr>
            <w:tcW w:type="dxa" w:w="1440"/>
          </w:tcPr>
          <w:p>
            <w:r>
              <w:t>US-10.1.1</w:t>
            </w:r>
          </w:p>
        </w:tc>
        <w:tc>
          <w:tcPr>
            <w:tcW w:type="dxa" w:w="1440"/>
          </w:tcPr>
          <w:p>
            <w:r>
              <w:t>B.COM.41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13</w:t>
            </w:r>
          </w:p>
        </w:tc>
        <w:tc>
          <w:tcPr>
            <w:tcW w:type="dxa" w:w="1440"/>
          </w:tcPr>
          <w:p>
            <w:r>
              <w:t>F10.1 - Legacy Migration</w:t>
            </w:r>
          </w:p>
        </w:tc>
      </w:tr>
      <w:tr>
        <w:tc>
          <w:tcPr>
            <w:tcW w:type="dxa" w:w="1440"/>
          </w:tcPr>
          <w:p>
            <w:r>
              <w:t>BI-US-10.2.1</w:t>
            </w:r>
          </w:p>
        </w:tc>
        <w:tc>
          <w:tcPr>
            <w:tcW w:type="dxa" w:w="1440"/>
          </w:tcPr>
          <w:p>
            <w:r>
              <w:t>US-10.2.1</w:t>
            </w:r>
          </w:p>
        </w:tc>
        <w:tc>
          <w:tcPr>
            <w:tcW w:type="dxa" w:w="1440"/>
          </w:tcPr>
          <w:p>
            <w:r>
              <w:t>B.EXP.01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13</w:t>
            </w:r>
          </w:p>
        </w:tc>
        <w:tc>
          <w:tcPr>
            <w:tcW w:type="dxa" w:w="1440"/>
          </w:tcPr>
          <w:p>
            <w:r>
              <w:t>F10.2 - Financial Historical Reference</w:t>
            </w:r>
          </w:p>
        </w:tc>
      </w:tr>
      <w:tr>
        <w:tc>
          <w:tcPr>
            <w:tcW w:type="dxa" w:w="1440"/>
          </w:tcPr>
          <w:p>
            <w:r>
              <w:t>BI-US-11.1.1</w:t>
            </w:r>
          </w:p>
        </w:tc>
        <w:tc>
          <w:tcPr>
            <w:tcW w:type="dxa" w:w="1440"/>
          </w:tcPr>
          <w:p>
            <w:r>
              <w:t>US-11.1.1</w:t>
            </w:r>
          </w:p>
        </w:tc>
        <w:tc>
          <w:tcPr>
            <w:tcW w:type="dxa" w:w="1440"/>
          </w:tcPr>
          <w:p>
            <w:r>
              <w:t>B.LNP.03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14</w:t>
            </w:r>
          </w:p>
        </w:tc>
        <w:tc>
          <w:tcPr>
            <w:tcW w:type="dxa" w:w="1440"/>
          </w:tcPr>
          <w:p>
            <w:r>
              <w:t>F11.1 - Correspondence Tracking</w:t>
            </w:r>
          </w:p>
        </w:tc>
      </w:tr>
      <w:tr>
        <w:tc>
          <w:tcPr>
            <w:tcW w:type="dxa" w:w="1440"/>
          </w:tcPr>
          <w:p>
            <w:r>
              <w:t>BI-US-12.1.1</w:t>
            </w:r>
          </w:p>
        </w:tc>
        <w:tc>
          <w:tcPr>
            <w:tcW w:type="dxa" w:w="1440"/>
          </w:tcPr>
          <w:p>
            <w:r>
              <w:t>US-12.1.1</w:t>
            </w:r>
          </w:p>
        </w:tc>
        <w:tc>
          <w:tcPr>
            <w:tcW w:type="dxa" w:w="1440"/>
          </w:tcPr>
          <w:p>
            <w:r>
              <w:t>B.LNP.04 (Nice-to-Have occurrence)</w:t>
            </w:r>
          </w:p>
        </w:tc>
        <w:tc>
          <w:tcPr>
            <w:tcW w:type="dxa" w:w="1440"/>
          </w:tcPr>
          <w:p>
            <w:r>
              <w:t>Nice to Have</w:t>
            </w:r>
          </w:p>
        </w:tc>
        <w:tc>
          <w:tcPr>
            <w:tcW w:type="dxa" w:w="1440"/>
          </w:tcPr>
          <w:p>
            <w:r>
              <w:t>Sprint 14</w:t>
            </w:r>
          </w:p>
        </w:tc>
        <w:tc>
          <w:tcPr>
            <w:tcW w:type="dxa" w:w="1440"/>
          </w:tcPr>
          <w:p>
            <w:r>
              <w:t>F12.1 - Implementation Task Management</w:t>
            </w:r>
          </w:p>
        </w:tc>
      </w:tr>
      <w:tr>
        <w:tc>
          <w:tcPr>
            <w:tcW w:type="dxa" w:w="1440"/>
          </w:tcPr>
          <w:p>
            <w:r>
              <w:t>BI-US-12.1.2</w:t>
            </w:r>
          </w:p>
        </w:tc>
        <w:tc>
          <w:tcPr>
            <w:tcW w:type="dxa" w:w="1440"/>
          </w:tcPr>
          <w:p>
            <w:r>
              <w:t>US-12.1.2</w:t>
            </w:r>
          </w:p>
        </w:tc>
        <w:tc>
          <w:tcPr>
            <w:tcW w:type="dxa" w:w="1440"/>
          </w:tcPr>
          <w:p>
            <w:r>
              <w:t>B.LNP.05</w:t>
            </w:r>
          </w:p>
        </w:tc>
        <w:tc>
          <w:tcPr>
            <w:tcW w:type="dxa" w:w="1440"/>
          </w:tcPr>
          <w:p>
            <w:r>
              <w:t>Nice to Have</w:t>
            </w:r>
          </w:p>
        </w:tc>
        <w:tc>
          <w:tcPr>
            <w:tcW w:type="dxa" w:w="1440"/>
          </w:tcPr>
          <w:p>
            <w:r>
              <w:t>Sprint 14</w:t>
            </w:r>
          </w:p>
        </w:tc>
        <w:tc>
          <w:tcPr>
            <w:tcW w:type="dxa" w:w="1440"/>
          </w:tcPr>
          <w:p>
            <w:r>
              <w:t>F12.1 - Implementation Task Management</w:t>
            </w:r>
          </w:p>
        </w:tc>
      </w:tr>
      <w:tr>
        <w:tc>
          <w:tcPr>
            <w:tcW w:type="dxa" w:w="1440"/>
          </w:tcPr>
          <w:p>
            <w:r>
              <w:t>BI-US-12.1.3</w:t>
            </w:r>
          </w:p>
        </w:tc>
        <w:tc>
          <w:tcPr>
            <w:tcW w:type="dxa" w:w="1440"/>
          </w:tcPr>
          <w:p>
            <w:r>
              <w:t>US-12.1.3</w:t>
            </w:r>
          </w:p>
        </w:tc>
        <w:tc>
          <w:tcPr>
            <w:tcW w:type="dxa" w:w="1440"/>
          </w:tcPr>
          <w:p>
            <w:r>
              <w:t>B.LNP.06</w:t>
            </w:r>
          </w:p>
        </w:tc>
        <w:tc>
          <w:tcPr>
            <w:tcW w:type="dxa" w:w="1440"/>
          </w:tcPr>
          <w:p>
            <w:r>
              <w:t>Nice to Have</w:t>
            </w:r>
          </w:p>
        </w:tc>
        <w:tc>
          <w:tcPr>
            <w:tcW w:type="dxa" w:w="1440"/>
          </w:tcPr>
          <w:p>
            <w:r>
              <w:t>Sprint 14</w:t>
            </w:r>
          </w:p>
        </w:tc>
        <w:tc>
          <w:tcPr>
            <w:tcW w:type="dxa" w:w="1440"/>
          </w:tcPr>
          <w:p>
            <w:r>
              <w:t>F12.1 - Implementation Task Management</w:t>
            </w:r>
          </w:p>
        </w:tc>
      </w:tr>
      <w:tr>
        <w:tc>
          <w:tcPr>
            <w:tcW w:type="dxa" w:w="1440"/>
          </w:tcPr>
          <w:p>
            <w:r>
              <w:t>BI-US-12.1.4</w:t>
            </w:r>
          </w:p>
        </w:tc>
        <w:tc>
          <w:tcPr>
            <w:tcW w:type="dxa" w:w="1440"/>
          </w:tcPr>
          <w:p>
            <w:r>
              <w:t>US-12.1.4</w:t>
            </w:r>
          </w:p>
        </w:tc>
        <w:tc>
          <w:tcPr>
            <w:tcW w:type="dxa" w:w="1440"/>
          </w:tcPr>
          <w:p>
            <w:r>
              <w:t>B.LNP.07</w:t>
            </w:r>
          </w:p>
        </w:tc>
        <w:tc>
          <w:tcPr>
            <w:tcW w:type="dxa" w:w="1440"/>
          </w:tcPr>
          <w:p>
            <w:r>
              <w:t>Nice to Have</w:t>
            </w:r>
          </w:p>
        </w:tc>
        <w:tc>
          <w:tcPr>
            <w:tcW w:type="dxa" w:w="1440"/>
          </w:tcPr>
          <w:p>
            <w:r>
              <w:t>Sprint 14</w:t>
            </w:r>
          </w:p>
        </w:tc>
        <w:tc>
          <w:tcPr>
            <w:tcW w:type="dxa" w:w="1440"/>
          </w:tcPr>
          <w:p>
            <w:r>
              <w:t>F12.1 - Implementation Task Management</w:t>
            </w:r>
          </w:p>
        </w:tc>
      </w:tr>
      <w:tr>
        <w:tc>
          <w:tcPr>
            <w:tcW w:type="dxa" w:w="1440"/>
          </w:tcPr>
          <w:p>
            <w:r>
              <w:t>BI-US-12.1.5</w:t>
            </w:r>
          </w:p>
        </w:tc>
        <w:tc>
          <w:tcPr>
            <w:tcW w:type="dxa" w:w="1440"/>
          </w:tcPr>
          <w:p>
            <w:r>
              <w:t>US-12.1.5</w:t>
            </w:r>
          </w:p>
        </w:tc>
        <w:tc>
          <w:tcPr>
            <w:tcW w:type="dxa" w:w="1440"/>
          </w:tcPr>
          <w:p>
            <w:r>
              <w:t>B.LNP.08</w:t>
            </w:r>
          </w:p>
        </w:tc>
        <w:tc>
          <w:tcPr>
            <w:tcW w:type="dxa" w:w="1440"/>
          </w:tcPr>
          <w:p>
            <w:r>
              <w:t>Nice to Have</w:t>
            </w:r>
          </w:p>
        </w:tc>
        <w:tc>
          <w:tcPr>
            <w:tcW w:type="dxa" w:w="1440"/>
          </w:tcPr>
          <w:p>
            <w:r>
              <w:t>Sprint 14</w:t>
            </w:r>
          </w:p>
        </w:tc>
        <w:tc>
          <w:tcPr>
            <w:tcW w:type="dxa" w:w="1440"/>
          </w:tcPr>
          <w:p>
            <w:r>
              <w:t>F12.1 - Implementation Task Management</w:t>
            </w:r>
          </w:p>
        </w:tc>
      </w:tr>
      <w:tr>
        <w:tc>
          <w:tcPr>
            <w:tcW w:type="dxa" w:w="1440"/>
          </w:tcPr>
          <w:p>
            <w:r>
              <w:t>BI-US-12.1.6</w:t>
            </w:r>
          </w:p>
        </w:tc>
        <w:tc>
          <w:tcPr>
            <w:tcW w:type="dxa" w:w="1440"/>
          </w:tcPr>
          <w:p>
            <w:r>
              <w:t>US-12.1.6</w:t>
            </w:r>
          </w:p>
        </w:tc>
        <w:tc>
          <w:tcPr>
            <w:tcW w:type="dxa" w:w="1440"/>
          </w:tcPr>
          <w:p>
            <w:r>
              <w:t>B.LNP.09</w:t>
            </w:r>
          </w:p>
        </w:tc>
        <w:tc>
          <w:tcPr>
            <w:tcW w:type="dxa" w:w="1440"/>
          </w:tcPr>
          <w:p>
            <w:r>
              <w:t>Nice to Have</w:t>
            </w:r>
          </w:p>
        </w:tc>
        <w:tc>
          <w:tcPr>
            <w:tcW w:type="dxa" w:w="1440"/>
          </w:tcPr>
          <w:p>
            <w:r>
              <w:t>Sprint 14</w:t>
            </w:r>
          </w:p>
        </w:tc>
        <w:tc>
          <w:tcPr>
            <w:tcW w:type="dxa" w:w="1440"/>
          </w:tcPr>
          <w:p>
            <w:r>
              <w:t>F12.1 - Implementation Task Management</w:t>
            </w:r>
          </w:p>
        </w:tc>
      </w:tr>
      <w:tr>
        <w:tc>
          <w:tcPr>
            <w:tcW w:type="dxa" w:w="1440"/>
          </w:tcPr>
          <w:p>
            <w:r>
              <w:t>BI-US-13.1.1</w:t>
            </w:r>
          </w:p>
        </w:tc>
        <w:tc>
          <w:tcPr>
            <w:tcW w:type="dxa" w:w="1440"/>
          </w:tcPr>
          <w:p>
            <w:r>
              <w:t>US-13.1.1</w:t>
            </w:r>
          </w:p>
        </w:tc>
        <w:tc>
          <w:tcPr>
            <w:tcW w:type="dxa" w:w="1440"/>
          </w:tcPr>
          <w:p>
            <w:r>
              <w:t>B.EXEC.01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14</w:t>
            </w:r>
          </w:p>
        </w:tc>
        <w:tc>
          <w:tcPr>
            <w:tcW w:type="dxa" w:w="1440"/>
          </w:tcPr>
          <w:p>
            <w:r>
              <w:t>F13.1 - Remote and Mobile Access</w:t>
            </w:r>
          </w:p>
        </w:tc>
      </w:tr>
      <w:tr>
        <w:tc>
          <w:tcPr>
            <w:tcW w:type="dxa" w:w="1440"/>
          </w:tcPr>
          <w:p>
            <w:r>
              <w:t>BI-US-13.1.2</w:t>
            </w:r>
          </w:p>
        </w:tc>
        <w:tc>
          <w:tcPr>
            <w:tcW w:type="dxa" w:w="1440"/>
          </w:tcPr>
          <w:p>
            <w:r>
              <w:t>US-13.1.2</w:t>
            </w:r>
          </w:p>
        </w:tc>
        <w:tc>
          <w:tcPr>
            <w:tcW w:type="dxa" w:w="1440"/>
          </w:tcPr>
          <w:p>
            <w:r>
              <w:t>B.EXEC.02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14</w:t>
            </w:r>
          </w:p>
        </w:tc>
        <w:tc>
          <w:tcPr>
            <w:tcW w:type="dxa" w:w="1440"/>
          </w:tcPr>
          <w:p>
            <w:r>
              <w:t>F13.1 - Remote and Mobile Access</w:t>
            </w:r>
          </w:p>
        </w:tc>
      </w:tr>
      <w:tr>
        <w:tc>
          <w:tcPr>
            <w:tcW w:type="dxa" w:w="1440"/>
          </w:tcPr>
          <w:p>
            <w:r>
              <w:t>BI-US-13.2.1</w:t>
            </w:r>
          </w:p>
        </w:tc>
        <w:tc>
          <w:tcPr>
            <w:tcW w:type="dxa" w:w="1440"/>
          </w:tcPr>
          <w:p>
            <w:r>
              <w:t>US-13.2.1</w:t>
            </w:r>
          </w:p>
        </w:tc>
        <w:tc>
          <w:tcPr>
            <w:tcW w:type="dxa" w:w="1440"/>
          </w:tcPr>
          <w:p>
            <w:r>
              <w:t>B.EXEC.03</w:t>
            </w:r>
          </w:p>
        </w:tc>
        <w:tc>
          <w:tcPr>
            <w:tcW w:type="dxa" w:w="1440"/>
          </w:tcPr>
          <w:p>
            <w:r>
              <w:t>Must Have</w:t>
            </w:r>
          </w:p>
        </w:tc>
        <w:tc>
          <w:tcPr>
            <w:tcW w:type="dxa" w:w="1440"/>
          </w:tcPr>
          <w:p>
            <w:r>
              <w:t>Sprint 14</w:t>
            </w:r>
          </w:p>
        </w:tc>
        <w:tc>
          <w:tcPr>
            <w:tcW w:type="dxa" w:w="1440"/>
          </w:tcPr>
          <w:p>
            <w:r>
              <w:t>F13.2 - Executive Bill View</w:t>
            </w:r>
          </w:p>
        </w:tc>
      </w:tr>
      <w:tr>
        <w:tc>
          <w:tcPr>
            <w:tcW w:type="dxa" w:w="1440"/>
          </w:tcPr>
          <w:p>
            <w:r>
              <w:t>BI-US-13.2.2</w:t>
            </w:r>
          </w:p>
        </w:tc>
        <w:tc>
          <w:tcPr>
            <w:tcW w:type="dxa" w:w="1440"/>
          </w:tcPr>
          <w:p>
            <w:r>
              <w:t>US-13.2.2</w:t>
            </w:r>
          </w:p>
        </w:tc>
        <w:tc>
          <w:tcPr>
            <w:tcW w:type="dxa" w:w="1440"/>
          </w:tcPr>
          <w:p>
            <w:r>
              <w:t>B.EXEC.04</w:t>
            </w:r>
          </w:p>
        </w:tc>
        <w:tc>
          <w:tcPr>
            <w:tcW w:type="dxa" w:w="1440"/>
          </w:tcPr>
          <w:p>
            <w:r>
              <w:t>Nice to Have</w:t>
            </w:r>
          </w:p>
        </w:tc>
        <w:tc>
          <w:tcPr>
            <w:tcW w:type="dxa" w:w="1440"/>
          </w:tcPr>
          <w:p>
            <w:r>
              <w:t>Sprint 14</w:t>
            </w:r>
          </w:p>
        </w:tc>
        <w:tc>
          <w:tcPr>
            <w:tcW w:type="dxa" w:w="1440"/>
          </w:tcPr>
          <w:p>
            <w:r>
              <w:t>F13.2 - Executive Bill View</w:t>
            </w:r>
          </w:p>
        </w:tc>
      </w:tr>
    </w:tbl>
    <w:p>
      <w:pPr>
        <w:pStyle w:val="Heading1"/>
      </w:pPr>
      <w:r>
        <w:t>2. Detailed User Stories by Phase</w:t>
      </w:r>
    </w:p>
    <w:p>
      <w:pPr>
        <w:pStyle w:val="Heading2"/>
      </w:pPr>
      <w:r>
        <w:t>Phase 1 - Core Work Intake, Collaboration, and Organization</w:t>
      </w:r>
    </w:p>
    <w:p>
      <w:r>
        <w:t>15 user stories in this phase.</w:t>
      </w:r>
    </w:p>
    <w:p>
      <w:pPr>
        <w:pStyle w:val="Heading3"/>
      </w:pPr>
      <w:r>
        <w:t>BI-US-1.1.1 - US-1.1.1</w:t>
      </w:r>
    </w:p>
    <w:p>
      <w:r>
        <w:rPr>
          <w:b/>
        </w:rPr>
        <w:t xml:space="preserve">Source requirement: </w:t>
      </w:r>
      <w:r>
        <w:t>B.COM.01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10.</w:t>
      </w:r>
    </w:p>
    <w:p>
      <w:r>
        <w:rPr>
          <w:b/>
        </w:rPr>
        <w:t xml:space="preserve">Feature: </w:t>
      </w:r>
      <w:r>
        <w:t>F1.1 - Centralized Collaboration</w:t>
      </w:r>
    </w:p>
    <w:p>
      <w:r>
        <w:rPr>
          <w:b/>
        </w:rPr>
        <w:t xml:space="preserve">Epic: </w:t>
      </w:r>
      <w:r>
        <w:t>E1 - Collaborative Legislative Work Management</w:t>
      </w:r>
    </w:p>
    <w:p>
      <w:r>
        <w:rPr>
          <w:b/>
        </w:rPr>
        <w:t xml:space="preserve">User story: </w:t>
      </w:r>
      <w:r>
        <w:t>As a DOR user, I want multiple subject matter experts to collaborate on specified topics, documents, tasks, and assignments in a single reference location, so that all contributors can work from a common source of information.</w:t>
      </w:r>
    </w:p>
    <w:p>
      <w:r>
        <w:rPr>
          <w:b/>
        </w:rPr>
        <w:t>Acceptance criteria:</w:t>
      </w:r>
    </w:p>
    <w:p>
      <w:pPr>
        <w:pStyle w:val="ListBullet"/>
      </w:pPr>
      <w:r>
        <w:t>Multiple authorized users can collaborate around the same topic, work task, assignment, or document.</w:t>
      </w:r>
    </w:p>
    <w:p>
      <w:pPr>
        <w:pStyle w:val="ListBullet"/>
      </w:pPr>
      <w:r>
        <w:t>Collaboration information is accessible from a single reference location associated with the applicable work.</w:t>
      </w:r>
    </w:p>
    <w:p>
      <w:pPr>
        <w:pStyle w:val="ListBullet"/>
      </w:pPr>
      <w:r>
        <w:t>Multiple subject matter experts can contribute to the same body of work.</w:t>
      </w:r>
    </w:p>
    <w:p>
      <w:pPr>
        <w:pStyle w:val="ListBullet"/>
      </w:pPr>
      <w:r>
        <w:t>Access is subject to applicable role and data restrictions.</w:t>
      </w:r>
    </w:p>
    <w:p>
      <w:pPr>
        <w:pStyle w:val="Heading3"/>
      </w:pPr>
      <w:r>
        <w:t>BI-US-1.1.2 - US-1.1.2</w:t>
      </w:r>
    </w:p>
    <w:p>
      <w:r>
        <w:rPr>
          <w:b/>
        </w:rPr>
        <w:t xml:space="preserve">Source requirement: </w:t>
      </w:r>
      <w:r>
        <w:t>B.COM.08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10.</w:t>
      </w:r>
    </w:p>
    <w:p>
      <w:r>
        <w:rPr>
          <w:b/>
        </w:rPr>
        <w:t xml:space="preserve">Feature: </w:t>
      </w:r>
      <w:r>
        <w:t>F1.1 - Centralized Collaboration</w:t>
      </w:r>
    </w:p>
    <w:p>
      <w:r>
        <w:rPr>
          <w:b/>
        </w:rPr>
        <w:t xml:space="preserve">Epic: </w:t>
      </w:r>
      <w:r>
        <w:t>E1 - Collaborative Legislative Work Management</w:t>
      </w:r>
    </w:p>
    <w:p>
      <w:r>
        <w:rPr>
          <w:b/>
        </w:rPr>
        <w:t xml:space="preserve">User story: </w:t>
      </w:r>
      <w:r>
        <w:t>As a DOR user, I want to view multiple documents and work products simultaneously, so that I can compare and analyze related information efficiently.</w:t>
      </w:r>
    </w:p>
    <w:p>
      <w:r>
        <w:rPr>
          <w:b/>
        </w:rPr>
        <w:t>Acceptance criteria:</w:t>
      </w:r>
    </w:p>
    <w:p>
      <w:pPr>
        <w:pStyle w:val="ListBullet"/>
      </w:pPr>
      <w:r>
        <w:t>A user can have more than one document or work product available for viewing at the same time.</w:t>
      </w:r>
    </w:p>
    <w:p>
      <w:pPr>
        <w:pStyle w:val="ListBullet"/>
      </w:pPr>
      <w:r>
        <w:t>Simultaneous viewing does not require the user to discard unsaved work.</w:t>
      </w:r>
    </w:p>
    <w:p>
      <w:pPr>
        <w:pStyle w:val="ListBullet"/>
      </w:pPr>
      <w:r>
        <w:t>Access restrictions continue to apply to every displayed item.</w:t>
      </w:r>
    </w:p>
    <w:p>
      <w:pPr>
        <w:pStyle w:val="Heading3"/>
      </w:pPr>
      <w:r>
        <w:t>BI-US-1.2.1 - US-1.2.1</w:t>
      </w:r>
    </w:p>
    <w:p>
      <w:r>
        <w:rPr>
          <w:b/>
        </w:rPr>
        <w:t xml:space="preserve">Source requirement: </w:t>
      </w:r>
      <w:r>
        <w:t>B.COM.02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10.</w:t>
      </w:r>
    </w:p>
    <w:p>
      <w:r>
        <w:rPr>
          <w:b/>
        </w:rPr>
        <w:t xml:space="preserve">Feature: </w:t>
      </w:r>
      <w:r>
        <w:t>F1.2 - Notifications</w:t>
      </w:r>
    </w:p>
    <w:p>
      <w:r>
        <w:rPr>
          <w:b/>
        </w:rPr>
        <w:t xml:space="preserve">Epic: </w:t>
      </w:r>
      <w:r>
        <w:t>E1 - Collaborative Legislative Work Management</w:t>
      </w:r>
    </w:p>
    <w:p>
      <w:r>
        <w:rPr>
          <w:b/>
        </w:rPr>
        <w:t xml:space="preserve">User story: </w:t>
      </w:r>
      <w:r>
        <w:t>As a DOR user, I want to receive notifications based on designated criteria, so that I am alerted when assigned work or legislative changes require my attention.</w:t>
      </w:r>
    </w:p>
    <w:p>
      <w:r>
        <w:rPr>
          <w:b/>
        </w:rPr>
        <w:t>Acceptance criteria:</w:t>
      </w:r>
    </w:p>
    <w:p>
      <w:pPr>
        <w:pStyle w:val="ListBullet"/>
      </w:pPr>
      <w:r>
        <w:t>Notifications can be generated when work tasks are assigned.</w:t>
      </w:r>
    </w:p>
    <w:p>
      <w:pPr>
        <w:pStyle w:val="ListBullet"/>
      </w:pPr>
      <w:r>
        <w:t>Notifications can be generated when external bill changes affect related work products.</w:t>
      </w:r>
    </w:p>
    <w:p>
      <w:pPr>
        <w:pStyle w:val="ListBullet"/>
      </w:pPr>
      <w:r>
        <w:t>Notification triggers are based on designated criteria.</w:t>
      </w:r>
    </w:p>
    <w:p>
      <w:pPr>
        <w:pStyle w:val="ListBullet"/>
      </w:pPr>
      <w:r>
        <w:t>Notifications are directed to the applicable users.</w:t>
      </w:r>
    </w:p>
    <w:p>
      <w:pPr>
        <w:pStyle w:val="Heading3"/>
      </w:pPr>
      <w:r>
        <w:t>BI-US-1.3.1 - US-1.3.1</w:t>
      </w:r>
    </w:p>
    <w:p>
      <w:r>
        <w:rPr>
          <w:b/>
        </w:rPr>
        <w:t xml:space="preserve">Source requirement: </w:t>
      </w:r>
      <w:r>
        <w:t>B.COM.11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2.</w:t>
      </w:r>
    </w:p>
    <w:p>
      <w:r>
        <w:rPr>
          <w:b/>
        </w:rPr>
        <w:t xml:space="preserve">Feature: </w:t>
      </w:r>
      <w:r>
        <w:t>F1.3 - Task Creation and Assignment</w:t>
      </w:r>
    </w:p>
    <w:p>
      <w:r>
        <w:rPr>
          <w:b/>
        </w:rPr>
        <w:t xml:space="preserve">Epic: </w:t>
      </w:r>
      <w:r>
        <w:t>E1 - Collaborative Legislative Work Management</w:t>
      </w:r>
    </w:p>
    <w:p>
      <w:r>
        <w:rPr>
          <w:b/>
        </w:rPr>
        <w:t xml:space="preserve">User story: </w:t>
      </w:r>
      <w:r>
        <w:t>As a DOR user, I want to create work tasks, so that legislative work can be formally initiated and tracked.</w:t>
      </w:r>
    </w:p>
    <w:p>
      <w:r>
        <w:rPr>
          <w:b/>
        </w:rPr>
        <w:t>Acceptance criteria:</w:t>
      </w:r>
    </w:p>
    <w:p>
      <w:pPr>
        <w:pStyle w:val="ListBullet"/>
      </w:pPr>
      <w:r>
        <w:t>An authorized user can create a task.</w:t>
      </w:r>
    </w:p>
    <w:p>
      <w:pPr>
        <w:pStyle w:val="ListBullet"/>
      </w:pPr>
      <w:r>
        <w:t>The task is stored in the solution.</w:t>
      </w:r>
    </w:p>
    <w:p>
      <w:pPr>
        <w:pStyle w:val="ListBullet"/>
      </w:pPr>
      <w:r>
        <w:t>The task receives the attributes required to support assignment, workflow, search, and reporting.</w:t>
      </w:r>
    </w:p>
    <w:p>
      <w:pPr>
        <w:pStyle w:val="Heading3"/>
      </w:pPr>
      <w:r>
        <w:t>BI-US-1.3.2 - US-1.3.2</w:t>
      </w:r>
    </w:p>
    <w:p>
      <w:r>
        <w:rPr>
          <w:b/>
        </w:rPr>
        <w:t xml:space="preserve">Source requirement: </w:t>
      </w:r>
      <w:r>
        <w:t>B.COM.12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authorized DOR user</w:t>
      </w:r>
    </w:p>
    <w:p>
      <w:r>
        <w:rPr>
          <w:b/>
        </w:rPr>
        <w:t xml:space="preserve">Planning status: </w:t>
      </w:r>
      <w:r>
        <w:t>Promoted and implemented in Sprint 3.</w:t>
      </w:r>
    </w:p>
    <w:p>
      <w:r>
        <w:rPr>
          <w:b/>
        </w:rPr>
        <w:t xml:space="preserve">Feature: </w:t>
      </w:r>
      <w:r>
        <w:t>F1.3 - Task Creation and Assignment</w:t>
      </w:r>
    </w:p>
    <w:p>
      <w:r>
        <w:rPr>
          <w:b/>
        </w:rPr>
        <w:t xml:space="preserve">Epic: </w:t>
      </w:r>
      <w:r>
        <w:t>E1 - Collaborative Legislative Work Management</w:t>
      </w:r>
    </w:p>
    <w:p>
      <w:r>
        <w:rPr>
          <w:b/>
        </w:rPr>
        <w:t xml:space="preserve">User story: </w:t>
      </w:r>
      <w:r>
        <w:t>As a authorized DOR user, I want to assign and reassign tasks to users within DOR, so that work can be routed to the appropriate resource.</w:t>
      </w:r>
    </w:p>
    <w:p>
      <w:r>
        <w:rPr>
          <w:b/>
        </w:rPr>
        <w:t>Acceptance criteria:</w:t>
      </w:r>
    </w:p>
    <w:p>
      <w:pPr>
        <w:pStyle w:val="ListBullet"/>
      </w:pPr>
      <w:r>
        <w:t>An authorized user can assign a task to a DOR user.</w:t>
      </w:r>
    </w:p>
    <w:p>
      <w:pPr>
        <w:pStyle w:val="ListBullet"/>
      </w:pPr>
      <w:r>
        <w:t>An authorized user can subsequently reassign the task.</w:t>
      </w:r>
    </w:p>
    <w:p>
      <w:pPr>
        <w:pStyle w:val="ListBullet"/>
      </w:pPr>
      <w:r>
        <w:t>The currently assigned user is identifiable.</w:t>
      </w:r>
    </w:p>
    <w:p>
      <w:pPr>
        <w:pStyle w:val="ListBullet"/>
      </w:pPr>
      <w:r>
        <w:t>Reassignment does not remove the work product or supporting information.</w:t>
      </w:r>
    </w:p>
    <w:p>
      <w:pPr>
        <w:pStyle w:val="Heading3"/>
      </w:pPr>
      <w:r>
        <w:t>BI-US-1.3.3 - US-1.3.3</w:t>
      </w:r>
    </w:p>
    <w:p>
      <w:r>
        <w:rPr>
          <w:b/>
        </w:rPr>
        <w:t xml:space="preserve">Source requirement: </w:t>
      </w:r>
      <w:r>
        <w:t>B.COM.13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work coordinator</w:t>
      </w:r>
    </w:p>
    <w:p>
      <w:r>
        <w:rPr>
          <w:b/>
        </w:rPr>
        <w:t xml:space="preserve">Planning status: </w:t>
      </w:r>
      <w:r>
        <w:t>Promoted and implemented in Sprint 3.</w:t>
      </w:r>
    </w:p>
    <w:p>
      <w:r>
        <w:rPr>
          <w:b/>
        </w:rPr>
        <w:t xml:space="preserve">Feature: </w:t>
      </w:r>
      <w:r>
        <w:t>F1.3 - Task Creation and Assignment</w:t>
      </w:r>
    </w:p>
    <w:p>
      <w:r>
        <w:rPr>
          <w:b/>
        </w:rPr>
        <w:t xml:space="preserve">Epic: </w:t>
      </w:r>
      <w:r>
        <w:t>E1 - Collaborative Legislative Work Management</w:t>
      </w:r>
    </w:p>
    <w:p>
      <w:r>
        <w:rPr>
          <w:b/>
        </w:rPr>
        <w:t xml:space="preserve">User story: </w:t>
      </w:r>
      <w:r>
        <w:t>As a work coordinator, I want to assign multiple users to the same task with due dates based on each user role or required work, so that collaborative activities can be scheduled independently.</w:t>
      </w:r>
    </w:p>
    <w:p>
      <w:r>
        <w:rPr>
          <w:b/>
        </w:rPr>
        <w:t>Acceptance criteria:</w:t>
      </w:r>
    </w:p>
    <w:p>
      <w:pPr>
        <w:pStyle w:val="ListBullet"/>
      </w:pPr>
      <w:r>
        <w:t>More than one user can be assigned to a task or assignment.</w:t>
      </w:r>
    </w:p>
    <w:p>
      <w:pPr>
        <w:pStyle w:val="ListBullet"/>
      </w:pPr>
      <w:r>
        <w:t>A due date can be associated with each applicable user role or work assignment.</w:t>
      </w:r>
    </w:p>
    <w:p>
      <w:pPr>
        <w:pStyle w:val="ListBullet"/>
      </w:pPr>
      <w:r>
        <w:t>Users can identify their individual responsibilities and applicable due dates.</w:t>
      </w:r>
    </w:p>
    <w:p>
      <w:pPr>
        <w:pStyle w:val="ListBullet"/>
      </w:pPr>
      <w:r>
        <w:t>Multiple due dates can coexist on the same overall task.</w:t>
      </w:r>
    </w:p>
    <w:p>
      <w:pPr>
        <w:pStyle w:val="Heading3"/>
      </w:pPr>
      <w:r>
        <w:t>BI-US-1.3.4 - US-1.3.4</w:t>
      </w:r>
    </w:p>
    <w:p>
      <w:r>
        <w:rPr>
          <w:b/>
        </w:rPr>
        <w:t xml:space="preserve">Source requirement: </w:t>
      </w:r>
      <w:r>
        <w:t>B.COM.14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10.</w:t>
      </w:r>
    </w:p>
    <w:p>
      <w:r>
        <w:rPr>
          <w:b/>
        </w:rPr>
        <w:t xml:space="preserve">Feature: </w:t>
      </w:r>
      <w:r>
        <w:t>F1.3 - Task Creation and Assignment</w:t>
      </w:r>
    </w:p>
    <w:p>
      <w:r>
        <w:rPr>
          <w:b/>
        </w:rPr>
        <w:t xml:space="preserve">Epic: </w:t>
      </w:r>
      <w:r>
        <w:t>E1 - Collaborative Legislative Work Management</w:t>
      </w:r>
    </w:p>
    <w:p>
      <w:r>
        <w:rPr>
          <w:b/>
        </w:rPr>
        <w:t xml:space="preserve">User story: </w:t>
      </w:r>
      <w:r>
        <w:t>As a DOR user, I want to track the customer due date for each work product, so that DOR can meet external or internal delivery commitments.</w:t>
      </w:r>
    </w:p>
    <w:p>
      <w:r>
        <w:rPr>
          <w:b/>
        </w:rPr>
        <w:t>Acceptance criteria:</w:t>
      </w:r>
    </w:p>
    <w:p>
      <w:pPr>
        <w:pStyle w:val="ListBullet"/>
      </w:pPr>
      <w:r>
        <w:t>Each applicable work product can store a customer due date.</w:t>
      </w:r>
    </w:p>
    <w:p>
      <w:pPr>
        <w:pStyle w:val="ListBullet"/>
      </w:pPr>
      <w:r>
        <w:t>The customer due date can be viewed with the applicable work product.</w:t>
      </w:r>
    </w:p>
    <w:p>
      <w:pPr>
        <w:pStyle w:val="ListBullet"/>
      </w:pPr>
      <w:r>
        <w:t>The customer due date remains associated with the product throughout its workflow.</w:t>
      </w:r>
    </w:p>
    <w:p>
      <w:pPr>
        <w:pStyle w:val="Heading3"/>
      </w:pPr>
      <w:r>
        <w:t>BI-US-1.3.5 - US-1.3.5</w:t>
      </w:r>
    </w:p>
    <w:p>
      <w:r>
        <w:rPr>
          <w:b/>
        </w:rPr>
        <w:t xml:space="preserve">Source requirement: </w:t>
      </w:r>
      <w:r>
        <w:t>B.COM.10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3.</w:t>
      </w:r>
    </w:p>
    <w:p>
      <w:r>
        <w:rPr>
          <w:b/>
        </w:rPr>
        <w:t xml:space="preserve">Feature: </w:t>
      </w:r>
      <w:r>
        <w:t>F1.3 - Task Creation and Assignment</w:t>
      </w:r>
    </w:p>
    <w:p>
      <w:r>
        <w:rPr>
          <w:b/>
        </w:rPr>
        <w:t xml:space="preserve">Epic: </w:t>
      </w:r>
      <w:r>
        <w:t>E1 - Collaborative Legislative Work Management</w:t>
      </w:r>
    </w:p>
    <w:p>
      <w:r>
        <w:rPr>
          <w:b/>
        </w:rPr>
        <w:t xml:space="preserve">User story: </w:t>
      </w:r>
      <w:r>
        <w:t>As a DOR user, I want a work queue showing all work assigned to me, so that I can manage my workload, rework, status, priority, and volume.</w:t>
      </w:r>
    </w:p>
    <w:p>
      <w:r>
        <w:rPr>
          <w:b/>
        </w:rPr>
        <w:t>Acceptance criteria:</w:t>
      </w:r>
    </w:p>
    <w:p>
      <w:pPr>
        <w:pStyle w:val="ListBullet"/>
      </w:pPr>
      <w:r>
        <w:t>A user can view work assigned to that user.</w:t>
      </w:r>
    </w:p>
    <w:p>
      <w:pPr>
        <w:pStyle w:val="ListBullet"/>
      </w:pPr>
      <w:r>
        <w:t>The queue identifies rework.</w:t>
      </w:r>
    </w:p>
    <w:p>
      <w:pPr>
        <w:pStyle w:val="ListBullet"/>
      </w:pPr>
      <w:r>
        <w:t>The queue provides status information.</w:t>
      </w:r>
    </w:p>
    <w:p>
      <w:pPr>
        <w:pStyle w:val="ListBullet"/>
      </w:pPr>
      <w:r>
        <w:t>The queue provides priority information.</w:t>
      </w:r>
    </w:p>
    <w:p>
      <w:pPr>
        <w:pStyle w:val="ListBullet"/>
      </w:pPr>
      <w:r>
        <w:t>The queue supports visibility into workload quantity.</w:t>
      </w:r>
    </w:p>
    <w:p>
      <w:pPr>
        <w:pStyle w:val="Heading3"/>
      </w:pPr>
      <w:r>
        <w:t>BI-US-1.4.1 - US-1.4.1</w:t>
      </w:r>
    </w:p>
    <w:p>
      <w:r>
        <w:rPr>
          <w:b/>
        </w:rPr>
        <w:t xml:space="preserve">Source requirement: </w:t>
      </w:r>
      <w:r>
        <w:t>B.COM.18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authorized DOR user</w:t>
      </w:r>
    </w:p>
    <w:p>
      <w:r>
        <w:rPr>
          <w:b/>
        </w:rPr>
        <w:t xml:space="preserve">Planning status: </w:t>
      </w:r>
      <w:r>
        <w:t>Promoted and implemented in Sprint 10.</w:t>
      </w:r>
    </w:p>
    <w:p>
      <w:r>
        <w:rPr>
          <w:b/>
        </w:rPr>
        <w:t xml:space="preserve">Feature: </w:t>
      </w:r>
      <w:r>
        <w:t>F1.4 - Task Maintenance</w:t>
      </w:r>
    </w:p>
    <w:p>
      <w:r>
        <w:rPr>
          <w:b/>
        </w:rPr>
        <w:t xml:space="preserve">Epic: </w:t>
      </w:r>
      <w:r>
        <w:t>E1 - Collaborative Legislative Work Management</w:t>
      </w:r>
    </w:p>
    <w:p>
      <w:r>
        <w:rPr>
          <w:b/>
        </w:rPr>
        <w:t xml:space="preserve">User story: </w:t>
      </w:r>
      <w:r>
        <w:t>As a authorized DOR user, I want to update, cancel, change, duplicate, or correct tasks, so that the system reflects changing legislative circumstances.</w:t>
      </w:r>
    </w:p>
    <w:p>
      <w:r>
        <w:rPr>
          <w:b/>
        </w:rPr>
        <w:t>Acceptance criteria:</w:t>
      </w:r>
    </w:p>
    <w:p>
      <w:pPr>
        <w:pStyle w:val="ListBullet"/>
      </w:pPr>
      <w:r>
        <w:t>Authorized users can update tasks.</w:t>
      </w:r>
    </w:p>
    <w:p>
      <w:pPr>
        <w:pStyle w:val="ListBullet"/>
      </w:pPr>
      <w:r>
        <w:t>Authorized users can cancel tasks.</w:t>
      </w:r>
    </w:p>
    <w:p>
      <w:pPr>
        <w:pStyle w:val="ListBullet"/>
      </w:pPr>
      <w:r>
        <w:t>Authorized users can change applicable task information.</w:t>
      </w:r>
    </w:p>
    <w:p>
      <w:pPr>
        <w:pStyle w:val="ListBullet"/>
      </w:pPr>
      <w:r>
        <w:t>Authorized users can duplicate a task.</w:t>
      </w:r>
    </w:p>
    <w:p>
      <w:pPr>
        <w:pStyle w:val="ListBullet"/>
      </w:pPr>
      <w:r>
        <w:t>Authorized users can make corrections to task information.</w:t>
      </w:r>
    </w:p>
    <w:p>
      <w:pPr>
        <w:pStyle w:val="Heading3"/>
      </w:pPr>
      <w:r>
        <w:t>BI-US-1.4.2 - US-1.4.2</w:t>
      </w:r>
    </w:p>
    <w:p>
      <w:r>
        <w:rPr>
          <w:b/>
        </w:rPr>
        <w:t xml:space="preserve">Source requirement: </w:t>
      </w:r>
      <w:r>
        <w:t>B.COM.23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authorized DOR user</w:t>
      </w:r>
    </w:p>
    <w:p>
      <w:r>
        <w:rPr>
          <w:b/>
        </w:rPr>
        <w:t xml:space="preserve">Planning status: </w:t>
      </w:r>
      <w:r>
        <w:t>Promoted and implemented in Sprint 10.</w:t>
      </w:r>
    </w:p>
    <w:p>
      <w:r>
        <w:rPr>
          <w:b/>
        </w:rPr>
        <w:t xml:space="preserve">Feature: </w:t>
      </w:r>
      <w:r>
        <w:t>F1.4 - Task Maintenance</w:t>
      </w:r>
    </w:p>
    <w:p>
      <w:r>
        <w:rPr>
          <w:b/>
        </w:rPr>
        <w:t xml:space="preserve">Epic: </w:t>
      </w:r>
      <w:r>
        <w:t>E1 - Collaborative Legislative Work Management</w:t>
      </w:r>
    </w:p>
    <w:p>
      <w:r>
        <w:rPr>
          <w:b/>
        </w:rPr>
        <w:t xml:space="preserve">User story: </w:t>
      </w:r>
      <w:r>
        <w:t>As a authorized DOR user, I want to reassign, update, cancel, or change work after submission or approval, so that DOR can respond when circumstances change.</w:t>
      </w:r>
    </w:p>
    <w:p>
      <w:r>
        <w:rPr>
          <w:b/>
        </w:rPr>
        <w:t>Acceptance criteria:</w:t>
      </w:r>
    </w:p>
    <w:p>
      <w:pPr>
        <w:pStyle w:val="ListBullet"/>
      </w:pPr>
      <w:r>
        <w:t>The capability is limited to authorized users.</w:t>
      </w:r>
    </w:p>
    <w:p>
      <w:pPr>
        <w:pStyle w:val="ListBullet"/>
      </w:pPr>
      <w:r>
        <w:t>Submitted work can be reassigned where permitted.</w:t>
      </w:r>
    </w:p>
    <w:p>
      <w:pPr>
        <w:pStyle w:val="ListBullet"/>
      </w:pPr>
      <w:r>
        <w:t>Submitted or approved work can be corrected, updated, changed, or canceled where permitted.</w:t>
      </w:r>
    </w:p>
    <w:p>
      <w:pPr>
        <w:pStyle w:val="ListBullet"/>
      </w:pPr>
      <w:r>
        <w:t>The prior approved or submitted state is not silently lost.</w:t>
      </w:r>
    </w:p>
    <w:p>
      <w:pPr>
        <w:pStyle w:val="Heading3"/>
      </w:pPr>
      <w:r>
        <w:t>BI-US-2.1.1 - US-2.1.1</w:t>
      </w:r>
    </w:p>
    <w:p>
      <w:r>
        <w:rPr>
          <w:b/>
        </w:rPr>
        <w:t xml:space="preserve">Source requirement: </w:t>
      </w:r>
      <w:r>
        <w:t>B.COM.03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2.</w:t>
      </w:r>
    </w:p>
    <w:p>
      <w:r>
        <w:rPr>
          <w:b/>
        </w:rPr>
        <w:t xml:space="preserve">Feature: </w:t>
      </w:r>
      <w:r>
        <w:t>F2.1 - Unique Identification</w:t>
      </w:r>
    </w:p>
    <w:p>
      <w:r>
        <w:rPr>
          <w:b/>
        </w:rPr>
        <w:t xml:space="preserve">Epic: </w:t>
      </w:r>
      <w:r>
        <w:t>E2 - Identification, Relationships, and Legislative Work Organization</w:t>
      </w:r>
    </w:p>
    <w:p>
      <w:r>
        <w:rPr>
          <w:b/>
        </w:rPr>
        <w:t xml:space="preserve">User story: </w:t>
      </w:r>
      <w:r>
        <w:t>As a DOR user, I want every work task, product, and document type to receive a unique identifier, so that individual items can be reliably tracked and referenced.</w:t>
      </w:r>
    </w:p>
    <w:p>
      <w:r>
        <w:rPr>
          <w:b/>
        </w:rPr>
        <w:t>Acceptance criteria:</w:t>
      </w:r>
    </w:p>
    <w:p>
      <w:pPr>
        <w:pStyle w:val="ListBullet"/>
      </w:pPr>
      <w:r>
        <w:t>The solution automatically assigns an identifier to applicable items.</w:t>
      </w:r>
    </w:p>
    <w:p>
      <w:pPr>
        <w:pStyle w:val="ListBullet"/>
      </w:pPr>
      <w:r>
        <w:t>Identifiers uniquely distinguish individual records.</w:t>
      </w:r>
    </w:p>
    <w:p>
      <w:pPr>
        <w:pStyle w:val="ListBullet"/>
      </w:pPr>
      <w:r>
        <w:t>The capability applies to bill analyses, fiscal notes, fiscal estimates, data requests, and other applicable work types.</w:t>
      </w:r>
    </w:p>
    <w:p>
      <w:pPr>
        <w:pStyle w:val="Heading3"/>
      </w:pPr>
      <w:r>
        <w:t>BI-US-2.1.2 - US-2.1.2</w:t>
      </w:r>
    </w:p>
    <w:p>
      <w:r>
        <w:rPr>
          <w:b/>
        </w:rPr>
        <w:t xml:space="preserve">Source requirement: </w:t>
      </w:r>
      <w:r>
        <w:t>B.RFA.03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authorized RFA user</w:t>
      </w:r>
    </w:p>
    <w:p>
      <w:r>
        <w:rPr>
          <w:b/>
        </w:rPr>
        <w:t xml:space="preserve">Planning status: </w:t>
      </w:r>
      <w:r>
        <w:t>Promoted and implemented in Sprint 2.</w:t>
      </w:r>
    </w:p>
    <w:p>
      <w:r>
        <w:rPr>
          <w:b/>
        </w:rPr>
        <w:t xml:space="preserve">Feature: </w:t>
      </w:r>
      <w:r>
        <w:t>F2.1 - Unique Identification</w:t>
      </w:r>
    </w:p>
    <w:p>
      <w:r>
        <w:rPr>
          <w:b/>
        </w:rPr>
        <w:t xml:space="preserve">Epic: </w:t>
      </w:r>
      <w:r>
        <w:t>E2 - Identification, Relationships, and Legislative Work Organization</w:t>
      </w:r>
    </w:p>
    <w:p>
      <w:r>
        <w:rPr>
          <w:b/>
        </w:rPr>
        <w:t xml:space="preserve">User story: </w:t>
      </w:r>
      <w:r>
        <w:t>As a authorized RFA user, I want to override an automatically assigned identifier, so that exceptional fiscal work can use the appropriate business identifier.</w:t>
      </w:r>
    </w:p>
    <w:p>
      <w:r>
        <w:rPr>
          <w:b/>
        </w:rPr>
        <w:t>Acceptance criteria:</w:t>
      </w:r>
    </w:p>
    <w:p>
      <w:pPr>
        <w:pStyle w:val="ListBullet"/>
      </w:pPr>
      <w:r>
        <w:t>Authorized users can replace or modify an automatically generated identifier.</w:t>
      </w:r>
    </w:p>
    <w:p>
      <w:pPr>
        <w:pStyle w:val="ListBullet"/>
      </w:pPr>
      <w:r>
        <w:t>The system prevents an override from creating an impermissible duplicate identifier.</w:t>
      </w:r>
    </w:p>
    <w:p>
      <w:pPr>
        <w:pStyle w:val="ListBullet"/>
      </w:pPr>
      <w:r>
        <w:t>The override is retained with the applicable work product.</w:t>
      </w:r>
    </w:p>
    <w:p>
      <w:pPr>
        <w:pStyle w:val="Heading3"/>
      </w:pPr>
      <w:r>
        <w:t>BI-US-2.2.1 - US-2.2.1</w:t>
      </w:r>
    </w:p>
    <w:p>
      <w:r>
        <w:rPr>
          <w:b/>
        </w:rPr>
        <w:t xml:space="preserve">Source requirement: </w:t>
      </w:r>
      <w:r>
        <w:t>B.COM.05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4.</w:t>
      </w:r>
    </w:p>
    <w:p>
      <w:r>
        <w:rPr>
          <w:b/>
        </w:rPr>
        <w:t xml:space="preserve">Feature: </w:t>
      </w:r>
      <w:r>
        <w:t>F2.2 - Work Relationships and Packages</w:t>
      </w:r>
    </w:p>
    <w:p>
      <w:r>
        <w:rPr>
          <w:b/>
        </w:rPr>
        <w:t xml:space="preserve">Epic: </w:t>
      </w:r>
      <w:r>
        <w:t>E2 - Identification, Relationships, and Legislative Work Organization</w:t>
      </w:r>
    </w:p>
    <w:p>
      <w:r>
        <w:rPr>
          <w:b/>
        </w:rPr>
        <w:t xml:space="preserve">User story: </w:t>
      </w:r>
      <w:r>
        <w:t>As a DOR user, I want related data, tasks, products, assignments, and documents linked together, so that the complete history and context of legislative work can be accessed from related records.</w:t>
      </w:r>
    </w:p>
    <w:p>
      <w:r>
        <w:rPr>
          <w:b/>
        </w:rPr>
        <w:t>Acceptance criteria:</w:t>
      </w:r>
    </w:p>
    <w:p>
      <w:pPr>
        <w:pStyle w:val="ListBullet"/>
      </w:pPr>
      <w:r>
        <w:t>Work can be linked by topic.</w:t>
      </w:r>
    </w:p>
    <w:p>
      <w:pPr>
        <w:pStyle w:val="ListBullet"/>
      </w:pPr>
      <w:r>
        <w:t>Work can be linked by document type.</w:t>
      </w:r>
    </w:p>
    <w:p>
      <w:pPr>
        <w:pStyle w:val="ListBullet"/>
      </w:pPr>
      <w:r>
        <w:t>Work can be linked by unique legislative identifier such as bill number.</w:t>
      </w:r>
    </w:p>
    <w:p>
      <w:pPr>
        <w:pStyle w:val="ListBullet"/>
      </w:pPr>
      <w:r>
        <w:t>Work can be linked by named package.</w:t>
      </w:r>
    </w:p>
    <w:p>
      <w:pPr>
        <w:pStyle w:val="ListBullet"/>
      </w:pPr>
      <w:r>
        <w:t>Bill proposals, drafts, and bill versions can remain related as the bill progresses through stages.</w:t>
      </w:r>
    </w:p>
    <w:p>
      <w:pPr>
        <w:pStyle w:val="ListBullet"/>
      </w:pPr>
      <w:r>
        <w:t>Fiscal notes, fiscal estimates, sponsor letters, staff emails, data requests, and hearing reports can be linked to applicable legislative work or packages.</w:t>
      </w:r>
    </w:p>
    <w:p>
      <w:pPr>
        <w:pStyle w:val="Heading3"/>
      </w:pPr>
      <w:r>
        <w:t>BI-US-2.2.2 - US-2.2.2</w:t>
      </w:r>
    </w:p>
    <w:p>
      <w:r>
        <w:rPr>
          <w:b/>
        </w:rPr>
        <w:t xml:space="preserve">Source requirement: </w:t>
      </w:r>
      <w:r>
        <w:t>B.RFA.06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RFA user</w:t>
      </w:r>
    </w:p>
    <w:p>
      <w:r>
        <w:rPr>
          <w:b/>
        </w:rPr>
        <w:t xml:space="preserve">Planning status: </w:t>
      </w:r>
      <w:r>
        <w:t>Promoted and implemented in Sprint 4.</w:t>
      </w:r>
    </w:p>
    <w:p>
      <w:r>
        <w:rPr>
          <w:b/>
        </w:rPr>
        <w:t xml:space="preserve">Feature: </w:t>
      </w:r>
      <w:r>
        <w:t>F2.2 - Work Relationships and Packages</w:t>
      </w:r>
    </w:p>
    <w:p>
      <w:r>
        <w:rPr>
          <w:b/>
        </w:rPr>
        <w:t xml:space="preserve">Epic: </w:t>
      </w:r>
      <w:r>
        <w:t>E2 - Identification, Relationships, and Legislative Work Organization</w:t>
      </w:r>
    </w:p>
    <w:p>
      <w:r>
        <w:rPr>
          <w:b/>
        </w:rPr>
        <w:t xml:space="preserve">User story: </w:t>
      </w:r>
      <w:r>
        <w:t>As a RFA user, I want to combine several work products into one deliverable and evaluate the package status, so that related fiscal work can be managed and delivered together.</w:t>
      </w:r>
    </w:p>
    <w:p>
      <w:r>
        <w:rPr>
          <w:b/>
        </w:rPr>
        <w:t>Acceptance criteria:</w:t>
      </w:r>
    </w:p>
    <w:p>
      <w:pPr>
        <w:pStyle w:val="ListBullet"/>
      </w:pPr>
      <w:r>
        <w:t>Multiple work products can be associated with one package.</w:t>
      </w:r>
    </w:p>
    <w:p>
      <w:pPr>
        <w:pStyle w:val="ListBullet"/>
      </w:pPr>
      <w:r>
        <w:t>The package can be delivered as one product.</w:t>
      </w:r>
    </w:p>
    <w:p>
      <w:pPr>
        <w:pStyle w:val="ListBullet"/>
      </w:pPr>
      <w:r>
        <w:t>Users can determine the status of the package.</w:t>
      </w:r>
    </w:p>
    <w:p>
      <w:pPr>
        <w:pStyle w:val="ListBullet"/>
      </w:pPr>
      <w:r>
        <w:t>The underlying work products remain identifiable.</w:t>
      </w:r>
    </w:p>
    <w:p>
      <w:pPr>
        <w:pStyle w:val="Heading3"/>
      </w:pPr>
      <w:r>
        <w:t>BI-US-2.3.1 - US-2.3.1</w:t>
      </w:r>
    </w:p>
    <w:p>
      <w:r>
        <w:rPr>
          <w:b/>
        </w:rPr>
        <w:t xml:space="preserve">Source requirement: </w:t>
      </w:r>
      <w:r>
        <w:t>B.COM.04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4.</w:t>
      </w:r>
    </w:p>
    <w:p>
      <w:r>
        <w:rPr>
          <w:b/>
        </w:rPr>
        <w:t xml:space="preserve">Feature: </w:t>
      </w:r>
      <w:r>
        <w:t>F2.3 - Categorization</w:t>
      </w:r>
    </w:p>
    <w:p>
      <w:r>
        <w:rPr>
          <w:b/>
        </w:rPr>
        <w:t xml:space="preserve">Epic: </w:t>
      </w:r>
      <w:r>
        <w:t>E2 - Identification, Relationships, and Legislative Work Organization</w:t>
      </w:r>
    </w:p>
    <w:p>
      <w:r>
        <w:rPr>
          <w:b/>
        </w:rPr>
        <w:t xml:space="preserve">User story: </w:t>
      </w:r>
      <w:r>
        <w:t>As a DOR user, I want to identify, sort, filter, and group information using designated criteria, so that I can organize legislative work for my business needs.</w:t>
      </w:r>
    </w:p>
    <w:p>
      <w:r>
        <w:rPr>
          <w:b/>
        </w:rPr>
        <w:t>Acceptance criteria:</w:t>
      </w:r>
    </w:p>
    <w:p>
      <w:pPr>
        <w:pStyle w:val="ListBullet"/>
      </w:pPr>
      <w:r>
        <w:t>Users can identify records using designated criteria.</w:t>
      </w:r>
    </w:p>
    <w:p>
      <w:pPr>
        <w:pStyle w:val="ListBullet"/>
      </w:pPr>
      <w:r>
        <w:t>Users can sort information.</w:t>
      </w:r>
    </w:p>
    <w:p>
      <w:pPr>
        <w:pStyle w:val="ListBullet"/>
      </w:pPr>
      <w:r>
        <w:t>Users can filter information.</w:t>
      </w:r>
    </w:p>
    <w:p>
      <w:pPr>
        <w:pStyle w:val="ListBullet"/>
      </w:pPr>
      <w:r>
        <w:t>Users can group information.</w:t>
      </w:r>
    </w:p>
    <w:p>
      <w:pPr>
        <w:pStyle w:val="ListBullet"/>
      </w:pPr>
      <w:r>
        <w:t>Supported criteria include, at minimum, Confidential, Executive Review, On Hold, Work Type, and Package where applicable.</w:t>
      </w:r>
    </w:p>
    <w:p>
      <w:pPr>
        <w:pStyle w:val="Heading2"/>
      </w:pPr>
      <w:r>
        <w:t>Phase 2 - Workflow, Review, Authoring, and Document Production</w:t>
      </w:r>
    </w:p>
    <w:p>
      <w:r>
        <w:t>19 user stories in this phase.</w:t>
      </w:r>
    </w:p>
    <w:p>
      <w:pPr>
        <w:pStyle w:val="Heading3"/>
      </w:pPr>
      <w:r>
        <w:t>BI-US-3.1.1 - US-3.1.1</w:t>
      </w:r>
    </w:p>
    <w:p>
      <w:r>
        <w:rPr>
          <w:b/>
        </w:rPr>
        <w:t xml:space="preserve">Source requirement: </w:t>
      </w:r>
      <w:r>
        <w:t>B.COM.15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6.</w:t>
      </w:r>
    </w:p>
    <w:p>
      <w:r>
        <w:rPr>
          <w:b/>
        </w:rPr>
        <w:t xml:space="preserve">Feature: </w:t>
      </w:r>
      <w:r>
        <w:t>F3.1 - Configurable Workflow</w:t>
      </w:r>
    </w:p>
    <w:p>
      <w:r>
        <w:rPr>
          <w:b/>
        </w:rPr>
        <w:t xml:space="preserve">Epic: </w:t>
      </w:r>
      <w:r>
        <w:t>E3 - Workflow, Review, Approval, and Submission</w:t>
      </w:r>
    </w:p>
    <w:p>
      <w:r>
        <w:rPr>
          <w:b/>
        </w:rPr>
        <w:t xml:space="preserve">User story: </w:t>
      </w:r>
      <w:r>
        <w:t>As a DOR user, I want tasks to follow a defined workflow in which work and approval responsibilities can be separated, so that legislative products receive required review before completion.</w:t>
      </w:r>
    </w:p>
    <w:p>
      <w:r>
        <w:rPr>
          <w:b/>
        </w:rPr>
        <w:t>Acceptance criteria:</w:t>
      </w:r>
    </w:p>
    <w:p>
      <w:pPr>
        <w:pStyle w:val="ListBullet"/>
      </w:pPr>
      <w:r>
        <w:t>A task can proceed through a defined workflow.</w:t>
      </w:r>
    </w:p>
    <w:p>
      <w:pPr>
        <w:pStyle w:val="ListBullet"/>
      </w:pPr>
      <w:r>
        <w:t>One or more users can perform the work.</w:t>
      </w:r>
    </w:p>
    <w:p>
      <w:pPr>
        <w:pStyle w:val="ListBullet"/>
      </w:pPr>
      <w:r>
        <w:t>One or more different users can review and approve the work.</w:t>
      </w:r>
    </w:p>
    <w:p>
      <w:pPr>
        <w:pStyle w:val="ListBullet"/>
      </w:pPr>
      <w:r>
        <w:t>Workflow status can be determined.</w:t>
      </w:r>
    </w:p>
    <w:p>
      <w:pPr>
        <w:pStyle w:val="Heading3"/>
      </w:pPr>
      <w:r>
        <w:t>BI-US-3.1.2 - US-3.1.2</w:t>
      </w:r>
    </w:p>
    <w:p>
      <w:r>
        <w:rPr>
          <w:b/>
        </w:rPr>
        <w:t xml:space="preserve">Source requirement: </w:t>
      </w:r>
      <w:r>
        <w:t>B.COM.19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reviewer</w:t>
      </w:r>
    </w:p>
    <w:p>
      <w:r>
        <w:rPr>
          <w:b/>
        </w:rPr>
        <w:t xml:space="preserve">Planning status: </w:t>
      </w:r>
      <w:r>
        <w:t>Promoted and implemented in Sprint 6.</w:t>
      </w:r>
    </w:p>
    <w:p>
      <w:r>
        <w:rPr>
          <w:b/>
        </w:rPr>
        <w:t xml:space="preserve">Feature: </w:t>
      </w:r>
      <w:r>
        <w:t>F3.1 - Configurable Workflow</w:t>
      </w:r>
    </w:p>
    <w:p>
      <w:r>
        <w:rPr>
          <w:b/>
        </w:rPr>
        <w:t xml:space="preserve">Epic: </w:t>
      </w:r>
      <w:r>
        <w:t>E3 - Workflow, Review, Approval, and Submission</w:t>
      </w:r>
    </w:p>
    <w:p>
      <w:r>
        <w:rPr>
          <w:b/>
        </w:rPr>
        <w:t xml:space="preserve">User story: </w:t>
      </w:r>
      <w:r>
        <w:t>As a DOR reviewer, I want completed products and documentation routed through multiple subject matter experts when required, so that appropriate review occurs before submission.</w:t>
      </w:r>
    </w:p>
    <w:p>
      <w:r>
        <w:rPr>
          <w:b/>
        </w:rPr>
        <w:t>Acceptance criteria:</w:t>
      </w:r>
    </w:p>
    <w:p>
      <w:pPr>
        <w:pStyle w:val="ListBullet"/>
      </w:pPr>
      <w:r>
        <w:t>A completed product can enter a review workflow.</w:t>
      </w:r>
    </w:p>
    <w:p>
      <w:pPr>
        <w:pStyle w:val="ListBullet"/>
      </w:pPr>
      <w:r>
        <w:t>Multiple subject matter experts can participate in review and approval.</w:t>
      </w:r>
    </w:p>
    <w:p>
      <w:pPr>
        <w:pStyle w:val="ListBullet"/>
      </w:pPr>
      <w:r>
        <w:t>Review occurs before applicable internal or external submission.</w:t>
      </w:r>
    </w:p>
    <w:p>
      <w:pPr>
        <w:pStyle w:val="ListBullet"/>
      </w:pPr>
      <w:r>
        <w:t>The product approval state can be determined.</w:t>
      </w:r>
    </w:p>
    <w:p>
      <w:pPr>
        <w:pStyle w:val="Heading3"/>
      </w:pPr>
      <w:r>
        <w:t>BI-US-3.1.3 - US-3.1.3</w:t>
      </w:r>
    </w:p>
    <w:p>
      <w:r>
        <w:rPr>
          <w:b/>
        </w:rPr>
        <w:t xml:space="preserve">Source requirement: </w:t>
      </w:r>
      <w:r>
        <w:t>B.COM.20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6.</w:t>
      </w:r>
    </w:p>
    <w:p>
      <w:r>
        <w:rPr>
          <w:b/>
        </w:rPr>
        <w:t xml:space="preserve">Feature: </w:t>
      </w:r>
      <w:r>
        <w:t>F3.1 - Configurable Workflow</w:t>
      </w:r>
    </w:p>
    <w:p>
      <w:r>
        <w:rPr>
          <w:b/>
        </w:rPr>
        <w:t xml:space="preserve">Epic: </w:t>
      </w:r>
      <w:r>
        <w:t>E3 - Workflow, Review, Approval, and Submission</w:t>
      </w:r>
    </w:p>
    <w:p>
      <w:r>
        <w:rPr>
          <w:b/>
        </w:rPr>
        <w:t xml:space="preserve">User story: </w:t>
      </w:r>
      <w:r>
        <w:t>As a DOR user, I want finalized products packaged and prepared for submission, so that approved documentation can be delivered to internal and external stakeholders.</w:t>
      </w:r>
    </w:p>
    <w:p>
      <w:r>
        <w:rPr>
          <w:b/>
        </w:rPr>
        <w:t>Acceptance criteria:</w:t>
      </w:r>
    </w:p>
    <w:p>
      <w:pPr>
        <w:pStyle w:val="ListBullet"/>
      </w:pPr>
      <w:r>
        <w:t>Only the appropriate reviewed or approved products can be prepared as finalized products.</w:t>
      </w:r>
    </w:p>
    <w:p>
      <w:pPr>
        <w:pStyle w:val="ListBullet"/>
      </w:pPr>
      <w:r>
        <w:t>Finalized documentation can be packaged for submission.</w:t>
      </w:r>
    </w:p>
    <w:p>
      <w:pPr>
        <w:pStyle w:val="ListBullet"/>
      </w:pPr>
      <w:r>
        <w:t>Packages can support applicable internal recipients.</w:t>
      </w:r>
    </w:p>
    <w:p>
      <w:pPr>
        <w:pStyle w:val="ListBullet"/>
      </w:pPr>
      <w:r>
        <w:t>Packages can support applicable external recipients.</w:t>
      </w:r>
    </w:p>
    <w:p>
      <w:pPr>
        <w:pStyle w:val="Heading3"/>
      </w:pPr>
      <w:r>
        <w:t>BI-US-3.2.1 - US-3.2.1</w:t>
      </w:r>
    </w:p>
    <w:p>
      <w:r>
        <w:rPr>
          <w:b/>
        </w:rPr>
        <w:t xml:space="preserve">Source requirement: </w:t>
      </w:r>
      <w:r>
        <w:t>B.RFA.01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authorized executive reviewer</w:t>
      </w:r>
    </w:p>
    <w:p>
      <w:r>
        <w:rPr>
          <w:b/>
        </w:rPr>
        <w:t xml:space="preserve">Planning status: </w:t>
      </w:r>
      <w:r>
        <w:t>Promoted and implemented in Sprint 7.</w:t>
      </w:r>
    </w:p>
    <w:p>
      <w:r>
        <w:rPr>
          <w:b/>
        </w:rPr>
        <w:t xml:space="preserve">Feature: </w:t>
      </w:r>
      <w:r>
        <w:t>F3.2 - RFA Executive Review</w:t>
      </w:r>
    </w:p>
    <w:p>
      <w:r>
        <w:rPr>
          <w:b/>
        </w:rPr>
        <w:t xml:space="preserve">Epic: </w:t>
      </w:r>
      <w:r>
        <w:t>E3 - Workflow, Review, Approval, and Submission</w:t>
      </w:r>
    </w:p>
    <w:p>
      <w:r>
        <w:rPr>
          <w:b/>
        </w:rPr>
        <w:t xml:space="preserve">User story: </w:t>
      </w:r>
      <w:r>
        <w:t>As a authorized executive reviewer, I want permission to conduct Executive Reviews of fiscal notes and fiscal estimates, so that cross-division agreement can be obtained before external release.</w:t>
      </w:r>
    </w:p>
    <w:p>
      <w:r>
        <w:rPr>
          <w:b/>
        </w:rPr>
        <w:t>Acceptance criteria:</w:t>
      </w:r>
    </w:p>
    <w:p>
      <w:pPr>
        <w:pStyle w:val="ListBullet"/>
      </w:pPr>
      <w:r>
        <w:t>Executive Review capability is restricted to designated users.</w:t>
      </w:r>
    </w:p>
    <w:p>
      <w:pPr>
        <w:pStyle w:val="ListBullet"/>
      </w:pPr>
      <w:r>
        <w:t>Fiscal notes can undergo Executive Review.</w:t>
      </w:r>
    </w:p>
    <w:p>
      <w:pPr>
        <w:pStyle w:val="ListBullet"/>
      </w:pPr>
      <w:r>
        <w:t>Fiscal estimates can undergo Executive Review.</w:t>
      </w:r>
    </w:p>
    <w:p>
      <w:pPr>
        <w:pStyle w:val="ListBullet"/>
      </w:pPr>
      <w:r>
        <w:t>Review occurs prior to applicable release to OFM or another external stakeholder.</w:t>
      </w:r>
    </w:p>
    <w:p>
      <w:pPr>
        <w:pStyle w:val="Heading3"/>
      </w:pPr>
      <w:r>
        <w:t>BI-US-3.2.2 - US-3.2.2</w:t>
      </w:r>
    </w:p>
    <w:p>
      <w:r>
        <w:rPr>
          <w:b/>
        </w:rPr>
        <w:t xml:space="preserve">Source requirement: </w:t>
      </w:r>
      <w:r>
        <w:t>B.RFA.02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executive reviewer</w:t>
      </w:r>
    </w:p>
    <w:p>
      <w:r>
        <w:rPr>
          <w:b/>
        </w:rPr>
        <w:t xml:space="preserve">Planning status: </w:t>
      </w:r>
      <w:r>
        <w:t>Promoted and implemented in Sprint 7.</w:t>
      </w:r>
    </w:p>
    <w:p>
      <w:r>
        <w:rPr>
          <w:b/>
        </w:rPr>
        <w:t xml:space="preserve">Feature: </w:t>
      </w:r>
      <w:r>
        <w:t>F3.2 - RFA Executive Review</w:t>
      </w:r>
    </w:p>
    <w:p>
      <w:r>
        <w:rPr>
          <w:b/>
        </w:rPr>
        <w:t xml:space="preserve">Epic: </w:t>
      </w:r>
      <w:r>
        <w:t>E3 - Workflow, Review, Approval, and Submission</w:t>
      </w:r>
    </w:p>
    <w:p>
      <w:r>
        <w:rPr>
          <w:b/>
        </w:rPr>
        <w:t xml:space="preserve">User story: </w:t>
      </w:r>
      <w:r>
        <w:t>As a executive reviewer, I want to perform the entire fiscal-product Executive Review inside the solution, so that review, correction, completion, and reviewer handoffs can occur without a separate process.</w:t>
      </w:r>
    </w:p>
    <w:p>
      <w:r>
        <w:rPr>
          <w:b/>
        </w:rPr>
        <w:t>Acceptance criteria:</w:t>
      </w:r>
    </w:p>
    <w:p>
      <w:pPr>
        <w:pStyle w:val="ListBullet"/>
      </w:pPr>
      <w:r>
        <w:t>Each applicable reviewer can access the fiscal product.</w:t>
      </w:r>
    </w:p>
    <w:p>
      <w:pPr>
        <w:pStyle w:val="ListBullet"/>
      </w:pPr>
      <w:r>
        <w:t>A reviewer can adjust or correct the product as permitted.</w:t>
      </w:r>
    </w:p>
    <w:p>
      <w:pPr>
        <w:pStyle w:val="ListBullet"/>
      </w:pPr>
      <w:r>
        <w:t>A reviewer can indicate completion of that review.</w:t>
      </w:r>
    </w:p>
    <w:p>
      <w:pPr>
        <w:pStyle w:val="ListBullet"/>
      </w:pPr>
      <w:r>
        <w:t>Prior reviewer or reviewers can be notified as required.</w:t>
      </w:r>
    </w:p>
    <w:p>
      <w:pPr>
        <w:pStyle w:val="ListBullet"/>
      </w:pPr>
      <w:r>
        <w:t>The next reviewer can be notified automatically.</w:t>
      </w:r>
    </w:p>
    <w:p>
      <w:pPr>
        <w:pStyle w:val="ListBullet"/>
      </w:pPr>
      <w:r>
        <w:t>The workflow continues until the required Executive Review is complete.</w:t>
      </w:r>
    </w:p>
    <w:p>
      <w:pPr>
        <w:pStyle w:val="Heading3"/>
      </w:pPr>
      <w:r>
        <w:t>BI-US-3.2.3 - US-3.2.3</w:t>
      </w:r>
    </w:p>
    <w:p>
      <w:r>
        <w:rPr>
          <w:b/>
        </w:rPr>
        <w:t xml:space="preserve">Source requirement: </w:t>
      </w:r>
      <w:r>
        <w:t>B.RFA.04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RFA coordinator</w:t>
      </w:r>
    </w:p>
    <w:p>
      <w:r>
        <w:rPr>
          <w:b/>
        </w:rPr>
        <w:t xml:space="preserve">Planning status: </w:t>
      </w:r>
      <w:r>
        <w:t>Promoted and implemented in Sprint 7.</w:t>
      </w:r>
    </w:p>
    <w:p>
      <w:r>
        <w:rPr>
          <w:b/>
        </w:rPr>
        <w:t xml:space="preserve">Feature: </w:t>
      </w:r>
      <w:r>
        <w:t>F3.2 - RFA Executive Review</w:t>
      </w:r>
    </w:p>
    <w:p>
      <w:r>
        <w:rPr>
          <w:b/>
        </w:rPr>
        <w:t xml:space="preserve">Epic: </w:t>
      </w:r>
      <w:r>
        <w:t>E3 - Workflow, Review, Approval, and Submission</w:t>
      </w:r>
    </w:p>
    <w:p>
      <w:r>
        <w:rPr>
          <w:b/>
        </w:rPr>
        <w:t xml:space="preserve">User story: </w:t>
      </w:r>
      <w:r>
        <w:t>As a RFA coordinator, I want a due date for each step or subtask within a work product, so that time-sensitive fiscal work can be actively managed.</w:t>
      </w:r>
    </w:p>
    <w:p>
      <w:r>
        <w:rPr>
          <w:b/>
        </w:rPr>
        <w:t>Acceptance criteria:</w:t>
      </w:r>
    </w:p>
    <w:p>
      <w:pPr>
        <w:pStyle w:val="ListBullet"/>
      </w:pPr>
      <w:r>
        <w:t>Individual workflow steps or subtasks can have due dates.</w:t>
      </w:r>
    </w:p>
    <w:p>
      <w:pPr>
        <w:pStyle w:val="ListBullet"/>
      </w:pPr>
      <w:r>
        <w:t>Multiple step-level due dates can exist within one product.</w:t>
      </w:r>
    </w:p>
    <w:p>
      <w:pPr>
        <w:pStyle w:val="ListBullet"/>
      </w:pPr>
      <w:r>
        <w:t>Users can determine which due date applies to each step.</w:t>
      </w:r>
    </w:p>
    <w:p>
      <w:pPr>
        <w:pStyle w:val="Heading3"/>
      </w:pPr>
      <w:r>
        <w:t>BI-US-3.2.4 - US-3.2.4</w:t>
      </w:r>
    </w:p>
    <w:p>
      <w:r>
        <w:rPr>
          <w:b/>
        </w:rPr>
        <w:t xml:space="preserve">Source requirement: </w:t>
      </w:r>
      <w:r>
        <w:t>B.RFA.05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RFA user</w:t>
      </w:r>
    </w:p>
    <w:p>
      <w:r>
        <w:rPr>
          <w:b/>
        </w:rPr>
        <w:t xml:space="preserve">Planning status: </w:t>
      </w:r>
      <w:r>
        <w:t>Promoted and implemented in Sprint 7.</w:t>
      </w:r>
    </w:p>
    <w:p>
      <w:r>
        <w:rPr>
          <w:b/>
        </w:rPr>
        <w:t xml:space="preserve">Feature: </w:t>
      </w:r>
      <w:r>
        <w:t>F3.2 - RFA Executive Review</w:t>
      </w:r>
    </w:p>
    <w:p>
      <w:r>
        <w:rPr>
          <w:b/>
        </w:rPr>
        <w:t xml:space="preserve">Epic: </w:t>
      </w:r>
      <w:r>
        <w:t>E3 - Workflow, Review, Approval, and Submission</w:t>
      </w:r>
    </w:p>
    <w:p>
      <w:r>
        <w:rPr>
          <w:b/>
        </w:rPr>
        <w:t xml:space="preserve">User story: </w:t>
      </w:r>
      <w:r>
        <w:t>As a RFA user, I want to set a priority for each work product, so that limited resources can be focused on the most urgent legislative work.</w:t>
      </w:r>
    </w:p>
    <w:p>
      <w:r>
        <w:rPr>
          <w:b/>
        </w:rPr>
        <w:t>Acceptance criteria:</w:t>
      </w:r>
    </w:p>
    <w:p>
      <w:pPr>
        <w:pStyle w:val="ListBullet"/>
      </w:pPr>
      <w:r>
        <w:t>Each applicable product can be assigned a priority.</w:t>
      </w:r>
    </w:p>
    <w:p>
      <w:pPr>
        <w:pStyle w:val="ListBullet"/>
      </w:pPr>
      <w:r>
        <w:t>Priority can be viewed by users managing the work.</w:t>
      </w:r>
    </w:p>
    <w:p>
      <w:pPr>
        <w:pStyle w:val="ListBullet"/>
      </w:pPr>
      <w:r>
        <w:t>Priority can be used in workload management.</w:t>
      </w:r>
    </w:p>
    <w:p>
      <w:pPr>
        <w:pStyle w:val="Heading3"/>
      </w:pPr>
      <w:r>
        <w:t>BI-US-4.1.1 - US-4.1.1</w:t>
      </w:r>
    </w:p>
    <w:p>
      <w:r>
        <w:rPr>
          <w:b/>
        </w:rPr>
        <w:t xml:space="preserve">Source requirement: </w:t>
      </w:r>
      <w:r>
        <w:t>B.COM.17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8.</w:t>
      </w:r>
    </w:p>
    <w:p>
      <w:r>
        <w:rPr>
          <w:b/>
        </w:rPr>
        <w:t xml:space="preserve">Feature: </w:t>
      </w:r>
      <w:r>
        <w:t>F4.1 - Rich-Text Authoring</w:t>
      </w:r>
    </w:p>
    <w:p>
      <w:r>
        <w:rPr>
          <w:b/>
        </w:rPr>
        <w:t xml:space="preserve">Epic: </w:t>
      </w:r>
      <w:r>
        <w:t>E4 - Content Authoring, Documents, and Templates</w:t>
      </w:r>
    </w:p>
    <w:p>
      <w:r>
        <w:rPr>
          <w:b/>
        </w:rPr>
        <w:t xml:space="preserve">User story: </w:t>
      </w:r>
      <w:r>
        <w:t>As a DOR user, I want to draft, edit, and review designated work products using a self-contained rich-text editor with spell check, so that I can prepare professional work products inside the solution.</w:t>
      </w:r>
    </w:p>
    <w:p>
      <w:r>
        <w:rPr>
          <w:b/>
        </w:rPr>
        <w:t>Acceptance criteria:</w:t>
      </w:r>
    </w:p>
    <w:p>
      <w:pPr>
        <w:pStyle w:val="ListBullet"/>
      </w:pPr>
      <w:r>
        <w:t>Designated work products can be drafted in the solution.</w:t>
      </w:r>
    </w:p>
    <w:p>
      <w:pPr>
        <w:pStyle w:val="ListBullet"/>
      </w:pPr>
      <w:r>
        <w:t>Designated work products can be edited.</w:t>
      </w:r>
    </w:p>
    <w:p>
      <w:pPr>
        <w:pStyle w:val="ListBullet"/>
      </w:pPr>
      <w:r>
        <w:t>Designated work products can be reviewed.</w:t>
      </w:r>
    </w:p>
    <w:p>
      <w:pPr>
        <w:pStyle w:val="ListBullet"/>
      </w:pPr>
      <w:r>
        <w:t>The editor supports rich-text functionality.</w:t>
      </w:r>
    </w:p>
    <w:p>
      <w:pPr>
        <w:pStyle w:val="ListBullet"/>
      </w:pPr>
      <w:r>
        <w:t>The editor includes spell check.</w:t>
      </w:r>
    </w:p>
    <w:p>
      <w:pPr>
        <w:pStyle w:val="Heading3"/>
      </w:pPr>
      <w:r>
        <w:t>BI-US-4.1.2 - US-4.1.2</w:t>
      </w:r>
    </w:p>
    <w:p>
      <w:r>
        <w:rPr>
          <w:b/>
        </w:rPr>
        <w:t xml:space="preserve">Source requirement: </w:t>
      </w:r>
      <w:r>
        <w:t>B.RFA.09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RFA user</w:t>
      </w:r>
    </w:p>
    <w:p>
      <w:r>
        <w:rPr>
          <w:b/>
        </w:rPr>
        <w:t xml:space="preserve">Planning status: </w:t>
      </w:r>
      <w:r>
        <w:t>Promoted and implemented in Sprint 8.</w:t>
      </w:r>
    </w:p>
    <w:p>
      <w:r>
        <w:rPr>
          <w:b/>
        </w:rPr>
        <w:t xml:space="preserve">Feature: </w:t>
      </w:r>
      <w:r>
        <w:t>F4.1 - Rich-Text Authoring</w:t>
      </w:r>
    </w:p>
    <w:p>
      <w:r>
        <w:rPr>
          <w:b/>
        </w:rPr>
        <w:t xml:space="preserve">Epic: </w:t>
      </w:r>
      <w:r>
        <w:t>E4 - Content Authoring, Documents, and Templates</w:t>
      </w:r>
    </w:p>
    <w:p>
      <w:r>
        <w:rPr>
          <w:b/>
        </w:rPr>
        <w:t xml:space="preserve">User story: </w:t>
      </w:r>
      <w:r>
        <w:t>As a RFA user, I want to draft and review fiscal estimates and data requests in a self-contained rich-text editor with spell check, so that these products can be completed entirely within the solution.</w:t>
      </w:r>
    </w:p>
    <w:p>
      <w:r>
        <w:rPr>
          <w:b/>
        </w:rPr>
        <w:t>Acceptance criteria:</w:t>
      </w:r>
    </w:p>
    <w:p>
      <w:pPr>
        <w:pStyle w:val="ListBullet"/>
      </w:pPr>
      <w:r>
        <w:t>Fiscal estimates can be drafted and reviewed in the solution.</w:t>
      </w:r>
    </w:p>
    <w:p>
      <w:pPr>
        <w:pStyle w:val="ListBullet"/>
      </w:pPr>
      <w:r>
        <w:t>Data requests can be drafted and reviewed.</w:t>
      </w:r>
    </w:p>
    <w:p>
      <w:pPr>
        <w:pStyle w:val="ListBullet"/>
      </w:pPr>
      <w:r>
        <w:t>Rich-text formatting is available.</w:t>
      </w:r>
    </w:p>
    <w:p>
      <w:pPr>
        <w:pStyle w:val="ListBullet"/>
      </w:pPr>
      <w:r>
        <w:t>Spell check is available.</w:t>
      </w:r>
    </w:p>
    <w:p>
      <w:pPr>
        <w:pStyle w:val="Heading3"/>
      </w:pPr>
      <w:r>
        <w:t>BI-US-4.1.3 - US-4.1.3</w:t>
      </w:r>
    </w:p>
    <w:p>
      <w:r>
        <w:rPr>
          <w:b/>
        </w:rPr>
        <w:t xml:space="preserve">Source requirement: </w:t>
      </w:r>
      <w:r>
        <w:t>B.RFA.10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RFA user</w:t>
      </w:r>
    </w:p>
    <w:p>
      <w:r>
        <w:rPr>
          <w:b/>
        </w:rPr>
        <w:t xml:space="preserve">Planning status: </w:t>
      </w:r>
      <w:r>
        <w:t>Promoted and implemented in Sprint 8.</w:t>
      </w:r>
    </w:p>
    <w:p>
      <w:r>
        <w:rPr>
          <w:b/>
        </w:rPr>
        <w:t xml:space="preserve">Feature: </w:t>
      </w:r>
      <w:r>
        <w:t>F4.1 - Rich-Text Authoring</w:t>
      </w:r>
    </w:p>
    <w:p>
      <w:r>
        <w:rPr>
          <w:b/>
        </w:rPr>
        <w:t xml:space="preserve">Epic: </w:t>
      </w:r>
      <w:r>
        <w:t>E4 - Content Authoring, Documents, and Templates</w:t>
      </w:r>
    </w:p>
    <w:p>
      <w:r>
        <w:rPr>
          <w:b/>
        </w:rPr>
        <w:t xml:space="preserve">User story: </w:t>
      </w:r>
      <w:r>
        <w:t>As a RFA user, I want to draft and review fiscal notes using a limited editor with spell check, so that fiscal-note content conforms to the required authoring model.</w:t>
      </w:r>
    </w:p>
    <w:p>
      <w:r>
        <w:rPr>
          <w:b/>
        </w:rPr>
        <w:t>Acceptance criteria:</w:t>
      </w:r>
    </w:p>
    <w:p>
      <w:pPr>
        <w:pStyle w:val="ListBullet"/>
      </w:pPr>
      <w:r>
        <w:t>Fiscal notes can be drafted in the solution.</w:t>
      </w:r>
    </w:p>
    <w:p>
      <w:pPr>
        <w:pStyle w:val="ListBullet"/>
      </w:pPr>
      <w:r>
        <w:t>Fiscal notes can be reviewed in the solution.</w:t>
      </w:r>
    </w:p>
    <w:p>
      <w:pPr>
        <w:pStyle w:val="ListBullet"/>
      </w:pPr>
      <w:r>
        <w:t>Spell check is provided.</w:t>
      </w:r>
    </w:p>
    <w:p>
      <w:pPr>
        <w:pStyle w:val="ListBullet"/>
      </w:pPr>
      <w:r>
        <w:t>Editing capabilities are limited as required by DOR.</w:t>
      </w:r>
    </w:p>
    <w:p>
      <w:pPr>
        <w:pStyle w:val="Heading3"/>
      </w:pPr>
      <w:r>
        <w:t>BI-US-4.1.4 - US-4.1.4</w:t>
      </w:r>
    </w:p>
    <w:p>
      <w:r>
        <w:rPr>
          <w:b/>
        </w:rPr>
        <w:t xml:space="preserve">Source requirement: </w:t>
      </w:r>
      <w:r>
        <w:t>B.LNP.04 (Must-Have occurrence)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L&amp;P user</w:t>
      </w:r>
    </w:p>
    <w:p>
      <w:r>
        <w:rPr>
          <w:b/>
        </w:rPr>
        <w:t xml:space="preserve">Planning status: </w:t>
      </w:r>
      <w:r>
        <w:t>Promoted and implemented in Sprint 8.</w:t>
      </w:r>
    </w:p>
    <w:p>
      <w:r>
        <w:rPr>
          <w:b/>
        </w:rPr>
        <w:t xml:space="preserve">Feature: </w:t>
      </w:r>
      <w:r>
        <w:t>F4.1 - Rich-Text Authoring</w:t>
      </w:r>
    </w:p>
    <w:p>
      <w:r>
        <w:rPr>
          <w:b/>
        </w:rPr>
        <w:t xml:space="preserve">Epic: </w:t>
      </w:r>
      <w:r>
        <w:t>E4 - Content Authoring, Documents, and Templates</w:t>
      </w:r>
    </w:p>
    <w:p>
      <w:r>
        <w:rPr>
          <w:b/>
        </w:rPr>
        <w:t xml:space="preserve">User story: </w:t>
      </w:r>
      <w:r>
        <w:t>As a L&amp;P user, I want to draft and review work products in a self-contained rich-text editor with spell check, so that legislative analysis can be prepared within the solution.</w:t>
      </w:r>
    </w:p>
    <w:p>
      <w:r>
        <w:rPr>
          <w:b/>
        </w:rPr>
        <w:t>Acceptance criteria:</w:t>
      </w:r>
    </w:p>
    <w:p>
      <w:pPr>
        <w:pStyle w:val="ListBullet"/>
      </w:pPr>
      <w:r>
        <w:t>Applicable L&amp;P products can be drafted.</w:t>
      </w:r>
    </w:p>
    <w:p>
      <w:pPr>
        <w:pStyle w:val="ListBullet"/>
      </w:pPr>
      <w:r>
        <w:t>Applicable L&amp;P products can be reviewed.</w:t>
      </w:r>
    </w:p>
    <w:p>
      <w:pPr>
        <w:pStyle w:val="ListBullet"/>
      </w:pPr>
      <w:r>
        <w:t>The editor supports rich text.</w:t>
      </w:r>
    </w:p>
    <w:p>
      <w:pPr>
        <w:pStyle w:val="ListBullet"/>
      </w:pPr>
      <w:r>
        <w:t>Spell check is available.</w:t>
      </w:r>
    </w:p>
    <w:p>
      <w:pPr>
        <w:pStyle w:val="Heading3"/>
      </w:pPr>
      <w:r>
        <w:t>BI-US-4.2.1 - US-4.2.1</w:t>
      </w:r>
    </w:p>
    <w:p>
      <w:r>
        <w:rPr>
          <w:b/>
        </w:rPr>
        <w:t xml:space="preserve">Source requirement: </w:t>
      </w:r>
      <w:r>
        <w:t>B.COM.21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8.</w:t>
      </w:r>
    </w:p>
    <w:p>
      <w:r>
        <w:rPr>
          <w:b/>
        </w:rPr>
        <w:t xml:space="preserve">Feature: </w:t>
      </w:r>
      <w:r>
        <w:t>F4.2 - Attachments and Work in Progress</w:t>
      </w:r>
    </w:p>
    <w:p>
      <w:r>
        <w:rPr>
          <w:b/>
        </w:rPr>
        <w:t xml:space="preserve">Epic: </w:t>
      </w:r>
      <w:r>
        <w:t>E4 - Content Authoring, Documents, and Templates</w:t>
      </w:r>
    </w:p>
    <w:p>
      <w:r>
        <w:rPr>
          <w:b/>
        </w:rPr>
        <w:t xml:space="preserve">User story: </w:t>
      </w:r>
      <w:r>
        <w:t>As a DOR user, I want to attach multiple documents and file formats to work tasks, so that supporting evidence and correspondence remain with the legislative record.</w:t>
      </w:r>
    </w:p>
    <w:p>
      <w:r>
        <w:rPr>
          <w:b/>
        </w:rPr>
        <w:t>Acceptance criteria:</w:t>
      </w:r>
    </w:p>
    <w:p>
      <w:pPr>
        <w:pStyle w:val="ListBullet"/>
      </w:pPr>
      <w:r>
        <w:t>A task can contain multiple attachments.</w:t>
      </w:r>
    </w:p>
    <w:p>
      <w:pPr>
        <w:pStyle w:val="ListBullet"/>
      </w:pPr>
      <w:r>
        <w:t>Supported formats include PDF, email, and Excel.</w:t>
      </w:r>
    </w:p>
    <w:p>
      <w:pPr>
        <w:pStyle w:val="ListBullet"/>
      </w:pPr>
      <w:r>
        <w:t>Other permitted document types can be attached.</w:t>
      </w:r>
    </w:p>
    <w:p>
      <w:pPr>
        <w:pStyle w:val="ListBullet"/>
      </w:pPr>
      <w:r>
        <w:t>Attachments remain associated with the applicable task.</w:t>
      </w:r>
    </w:p>
    <w:p>
      <w:pPr>
        <w:pStyle w:val="Heading3"/>
      </w:pPr>
      <w:r>
        <w:t>BI-US-4.2.2 - US-4.2.2</w:t>
      </w:r>
    </w:p>
    <w:p>
      <w:r>
        <w:rPr>
          <w:b/>
        </w:rPr>
        <w:t xml:space="preserve">Source requirement: </w:t>
      </w:r>
      <w:r>
        <w:t>B.COM.22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8.</w:t>
      </w:r>
    </w:p>
    <w:p>
      <w:r>
        <w:rPr>
          <w:b/>
        </w:rPr>
        <w:t xml:space="preserve">Feature: </w:t>
      </w:r>
      <w:r>
        <w:t>F4.2 - Attachments and Work in Progress</w:t>
      </w:r>
    </w:p>
    <w:p>
      <w:r>
        <w:rPr>
          <w:b/>
        </w:rPr>
        <w:t xml:space="preserve">Epic: </w:t>
      </w:r>
      <w:r>
        <w:t>E4 - Content Authoring, Documents, and Templates</w:t>
      </w:r>
    </w:p>
    <w:p>
      <w:r>
        <w:rPr>
          <w:b/>
        </w:rPr>
        <w:t xml:space="preserve">User story: </w:t>
      </w:r>
      <w:r>
        <w:t>As a DOR user, I want to save incomplete work products and tasks, so that I can resume work when needed without losing progress.</w:t>
      </w:r>
    </w:p>
    <w:p>
      <w:r>
        <w:rPr>
          <w:b/>
        </w:rPr>
        <w:t>Acceptance criteria:</w:t>
      </w:r>
    </w:p>
    <w:p>
      <w:pPr>
        <w:pStyle w:val="ListBullet"/>
      </w:pPr>
      <w:r>
        <w:t>Incomplete work can be saved.</w:t>
      </w:r>
    </w:p>
    <w:p>
      <w:pPr>
        <w:pStyle w:val="ListBullet"/>
      </w:pPr>
      <w:r>
        <w:t>Saved work can be reopened.</w:t>
      </w:r>
    </w:p>
    <w:p>
      <w:pPr>
        <w:pStyle w:val="ListBullet"/>
      </w:pPr>
      <w:r>
        <w:t>Saving work does not require completion or approval.</w:t>
      </w:r>
    </w:p>
    <w:p>
      <w:pPr>
        <w:pStyle w:val="ListBullet"/>
      </w:pPr>
      <w:r>
        <w:t>Existing associations and task information are retained.</w:t>
      </w:r>
    </w:p>
    <w:p>
      <w:pPr>
        <w:pStyle w:val="Heading3"/>
      </w:pPr>
      <w:r>
        <w:t>BI-US-4.3.1 - US-4.3.1</w:t>
      </w:r>
    </w:p>
    <w:p>
      <w:r>
        <w:rPr>
          <w:b/>
        </w:rPr>
        <w:t xml:space="preserve">Source requirement: </w:t>
      </w:r>
      <w:r>
        <w:t>B.COM.24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business-area user</w:t>
      </w:r>
    </w:p>
    <w:p>
      <w:r>
        <w:rPr>
          <w:b/>
        </w:rPr>
        <w:t xml:space="preserve">Planning status: </w:t>
      </w:r>
      <w:r>
        <w:t>Promoted and implemented in Sprint 9.</w:t>
      </w:r>
    </w:p>
    <w:p>
      <w:r>
        <w:rPr>
          <w:b/>
        </w:rPr>
        <w:t xml:space="preserve">Feature: </w:t>
      </w:r>
      <w:r>
        <w:t>F4.3 - Templates and Generated Documents</w:t>
      </w:r>
    </w:p>
    <w:p>
      <w:r>
        <w:rPr>
          <w:b/>
        </w:rPr>
        <w:t xml:space="preserve">Epic: </w:t>
      </w:r>
      <w:r>
        <w:t>E4 - Content Authoring, Documents, and Templates</w:t>
      </w:r>
    </w:p>
    <w:p>
      <w:r>
        <w:rPr>
          <w:b/>
        </w:rPr>
        <w:t xml:space="preserve">User story: </w:t>
      </w:r>
      <w:r>
        <w:t>As a DOR business-area user, I want to generate customized documentation using system data, so that outputs appropriate to different business areas can be shared inside and outside DOR.</w:t>
      </w:r>
    </w:p>
    <w:p>
      <w:r>
        <w:rPr>
          <w:b/>
        </w:rPr>
        <w:t>Acceptance criteria:</w:t>
      </w:r>
    </w:p>
    <w:p>
      <w:pPr>
        <w:pStyle w:val="ListBullet"/>
      </w:pPr>
      <w:r>
        <w:t>Documentation can be generated from system data.</w:t>
      </w:r>
    </w:p>
    <w:p>
      <w:pPr>
        <w:pStyle w:val="ListBullet"/>
      </w:pPr>
      <w:r>
        <w:t>Different business areas can use applicable customized documentation.</w:t>
      </w:r>
    </w:p>
    <w:p>
      <w:pPr>
        <w:pStyle w:val="ListBullet"/>
      </w:pPr>
      <w:r>
        <w:t>Generated documentation can be used internally.</w:t>
      </w:r>
    </w:p>
    <w:p>
      <w:pPr>
        <w:pStyle w:val="ListBullet"/>
      </w:pPr>
      <w:r>
        <w:t>Generated documentation can be used externally.</w:t>
      </w:r>
    </w:p>
    <w:p>
      <w:pPr>
        <w:pStyle w:val="Heading3"/>
      </w:pPr>
      <w:r>
        <w:t>BI-US-4.3.2 - US-4.3.2</w:t>
      </w:r>
    </w:p>
    <w:p>
      <w:r>
        <w:rPr>
          <w:b/>
        </w:rPr>
        <w:t xml:space="preserve">Source requirement: </w:t>
      </w:r>
      <w:r>
        <w:t>B.COM.25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authorized DOR user</w:t>
      </w:r>
    </w:p>
    <w:p>
      <w:r>
        <w:rPr>
          <w:b/>
        </w:rPr>
        <w:t xml:space="preserve">Planning status: </w:t>
      </w:r>
      <w:r>
        <w:t>Promoted and implemented in Sprint 9.</w:t>
      </w:r>
    </w:p>
    <w:p>
      <w:r>
        <w:rPr>
          <w:b/>
        </w:rPr>
        <w:t xml:space="preserve">Feature: </w:t>
      </w:r>
      <w:r>
        <w:t>F4.3 - Templates and Generated Documents</w:t>
      </w:r>
    </w:p>
    <w:p>
      <w:r>
        <w:rPr>
          <w:b/>
        </w:rPr>
        <w:t xml:space="preserve">Epic: </w:t>
      </w:r>
      <w:r>
        <w:t>E4 - Content Authoring, Documents, and Templates</w:t>
      </w:r>
    </w:p>
    <w:p>
      <w:r>
        <w:rPr>
          <w:b/>
        </w:rPr>
        <w:t xml:space="preserve">User story: </w:t>
      </w:r>
      <w:r>
        <w:t>As a authorized DOR user, I want to modify and update custom templates, so that documentation can adapt when business needs change.</w:t>
      </w:r>
    </w:p>
    <w:p>
      <w:r>
        <w:rPr>
          <w:b/>
        </w:rPr>
        <w:t>Acceptance criteria:</w:t>
      </w:r>
    </w:p>
    <w:p>
      <w:pPr>
        <w:pStyle w:val="ListBullet"/>
      </w:pPr>
      <w:r>
        <w:t>Authorized users can modify custom templates.</w:t>
      </w:r>
    </w:p>
    <w:p>
      <w:pPr>
        <w:pStyle w:val="ListBullet"/>
      </w:pPr>
      <w:r>
        <w:t>Authorized users can update templates.</w:t>
      </w:r>
    </w:p>
    <w:p>
      <w:pPr>
        <w:pStyle w:val="ListBullet"/>
      </w:pPr>
      <w:r>
        <w:t>Templates can be maintained separately for applicable work-product or document types.</w:t>
      </w:r>
    </w:p>
    <w:p>
      <w:pPr>
        <w:pStyle w:val="ListBullet"/>
      </w:pPr>
      <w:r>
        <w:t>Template changes can accommodate changing business needs.</w:t>
      </w:r>
    </w:p>
    <w:p>
      <w:pPr>
        <w:pStyle w:val="Heading3"/>
      </w:pPr>
      <w:r>
        <w:t>BI-US-4.3.3 - US-4.3.3</w:t>
      </w:r>
    </w:p>
    <w:p>
      <w:r>
        <w:rPr>
          <w:b/>
        </w:rPr>
        <w:t xml:space="preserve">Source requirement: </w:t>
      </w:r>
      <w:r>
        <w:t>B.COM.26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9.</w:t>
      </w:r>
    </w:p>
    <w:p>
      <w:r>
        <w:rPr>
          <w:b/>
        </w:rPr>
        <w:t xml:space="preserve">Feature: </w:t>
      </w:r>
      <w:r>
        <w:t>F4.3 - Templates and Generated Documents</w:t>
      </w:r>
    </w:p>
    <w:p>
      <w:r>
        <w:rPr>
          <w:b/>
        </w:rPr>
        <w:t xml:space="preserve">Epic: </w:t>
      </w:r>
      <w:r>
        <w:t>E4 - Content Authoring, Documents, and Templates</w:t>
      </w:r>
    </w:p>
    <w:p>
      <w:r>
        <w:rPr>
          <w:b/>
        </w:rPr>
        <w:t xml:space="preserve">User story: </w:t>
      </w:r>
      <w:r>
        <w:t>As a DOR user, I want templates and work papers automatically populated with applicable system data, so that documentation can be produced consistently without redundant data entry.</w:t>
      </w:r>
    </w:p>
    <w:p>
      <w:r>
        <w:rPr>
          <w:b/>
        </w:rPr>
        <w:t>Acceptance criteria:</w:t>
      </w:r>
    </w:p>
    <w:p>
      <w:pPr>
        <w:pStyle w:val="ListBullet"/>
      </w:pPr>
      <w:r>
        <w:t>System data can populate applicable templates or work papers.</w:t>
      </w:r>
    </w:p>
    <w:p>
      <w:pPr>
        <w:pStyle w:val="ListBullet"/>
      </w:pPr>
      <w:r>
        <w:t>Population can be based on work type.</w:t>
      </w:r>
    </w:p>
    <w:p>
      <w:pPr>
        <w:pStyle w:val="ListBullet"/>
      </w:pPr>
      <w:r>
        <w:t>Population can be based on indicators.</w:t>
      </w:r>
    </w:p>
    <w:p>
      <w:pPr>
        <w:pStyle w:val="ListBullet"/>
      </w:pPr>
      <w:r>
        <w:t>Population can be based on flags.</w:t>
      </w:r>
    </w:p>
    <w:p>
      <w:pPr>
        <w:pStyle w:val="Heading3"/>
      </w:pPr>
      <w:r>
        <w:t>BI-US-4.3.4 - US-4.3.4</w:t>
      </w:r>
    </w:p>
    <w:p>
      <w:r>
        <w:rPr>
          <w:b/>
        </w:rPr>
        <w:t xml:space="preserve">Source requirement: </w:t>
      </w:r>
      <w:r>
        <w:t>B.COM.27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9.</w:t>
      </w:r>
    </w:p>
    <w:p>
      <w:r>
        <w:rPr>
          <w:b/>
        </w:rPr>
        <w:t xml:space="preserve">Feature: </w:t>
      </w:r>
      <w:r>
        <w:t>F4.3 - Templates and Generated Documents</w:t>
      </w:r>
    </w:p>
    <w:p>
      <w:r>
        <w:rPr>
          <w:b/>
        </w:rPr>
        <w:t xml:space="preserve">Epic: </w:t>
      </w:r>
      <w:r>
        <w:t>E4 - Content Authoring, Documents, and Templates</w:t>
      </w:r>
    </w:p>
    <w:p>
      <w:r>
        <w:rPr>
          <w:b/>
        </w:rPr>
        <w:t xml:space="preserve">User story: </w:t>
      </w:r>
      <w:r>
        <w:t>As a DOR user, I want to share documentation and document templates stored in the solution, so that authorized users can reuse common materials.</w:t>
      </w:r>
    </w:p>
    <w:p>
      <w:r>
        <w:rPr>
          <w:b/>
        </w:rPr>
        <w:t>Acceptance criteria:</w:t>
      </w:r>
    </w:p>
    <w:p>
      <w:pPr>
        <w:pStyle w:val="ListBullet"/>
      </w:pPr>
      <w:r>
        <w:t>Stored documentation can be shared with authorized users.</w:t>
      </w:r>
    </w:p>
    <w:p>
      <w:pPr>
        <w:pStyle w:val="ListBullet"/>
      </w:pPr>
      <w:r>
        <w:t>Stored templates can be shared with authorized users.</w:t>
      </w:r>
    </w:p>
    <w:p>
      <w:pPr>
        <w:pStyle w:val="ListBullet"/>
      </w:pPr>
      <w:r>
        <w:t>Existing security restrictions remain enforced.</w:t>
      </w:r>
    </w:p>
    <w:p>
      <w:pPr>
        <w:pStyle w:val="Heading3"/>
      </w:pPr>
      <w:r>
        <w:t>BI-US-4.4.1 - US-4.4.1</w:t>
      </w:r>
    </w:p>
    <w:p>
      <w:r>
        <w:rPr>
          <w:b/>
        </w:rPr>
        <w:t xml:space="preserve">Source requirement: </w:t>
      </w:r>
      <w:r>
        <w:t>B.COM.28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9.</w:t>
      </w:r>
    </w:p>
    <w:p>
      <w:r>
        <w:rPr>
          <w:b/>
        </w:rPr>
        <w:t xml:space="preserve">Feature: </w:t>
      </w:r>
      <w:r>
        <w:t>F4.4 - Reuse Existing Work</w:t>
      </w:r>
    </w:p>
    <w:p>
      <w:r>
        <w:rPr>
          <w:b/>
        </w:rPr>
        <w:t xml:space="preserve">Epic: </w:t>
      </w:r>
      <w:r>
        <w:t>E4 - Content Authoring, Documents, and Templates</w:t>
      </w:r>
    </w:p>
    <w:p>
      <w:r>
        <w:rPr>
          <w:b/>
        </w:rPr>
        <w:t xml:space="preserve">User story: </w:t>
      </w:r>
      <w:r>
        <w:t>As a DOR user, I want to transfer applicable work from an existing product to a new product without copy-and-paste, so that prior work can be reused efficiently and accurately.</w:t>
      </w:r>
    </w:p>
    <w:p>
      <w:r>
        <w:rPr>
          <w:b/>
        </w:rPr>
        <w:t>Acceptance criteria:</w:t>
      </w:r>
    </w:p>
    <w:p>
      <w:pPr>
        <w:pStyle w:val="ListBullet"/>
      </w:pPr>
      <w:r>
        <w:t>Applicable existing work can be transferred to a new product.</w:t>
      </w:r>
    </w:p>
    <w:p>
      <w:pPr>
        <w:pStyle w:val="ListBullet"/>
      </w:pPr>
      <w:r>
        <w:t>Manual copy-and-paste is not required.</w:t>
      </w:r>
    </w:p>
    <w:p>
      <w:pPr>
        <w:pStyle w:val="ListBullet"/>
      </w:pPr>
      <w:r>
        <w:t>The destination product remains independently identifiable.</w:t>
      </w:r>
    </w:p>
    <w:p>
      <w:pPr>
        <w:pStyle w:val="Heading3"/>
      </w:pPr>
      <w:r>
        <w:t>BI-US-4.4.2 - US-4.4.2</w:t>
      </w:r>
    </w:p>
    <w:p>
      <w:r>
        <w:rPr>
          <w:b/>
        </w:rPr>
        <w:t xml:space="preserve">Source requirement: </w:t>
      </w:r>
      <w:r>
        <w:t>B.COM.29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9.</w:t>
      </w:r>
    </w:p>
    <w:p>
      <w:r>
        <w:rPr>
          <w:b/>
        </w:rPr>
        <w:t xml:space="preserve">Feature: </w:t>
      </w:r>
      <w:r>
        <w:t>F4.4 - Reuse Existing Work</w:t>
      </w:r>
    </w:p>
    <w:p>
      <w:r>
        <w:rPr>
          <w:b/>
        </w:rPr>
        <w:t xml:space="preserve">Epic: </w:t>
      </w:r>
      <w:r>
        <w:t>E4 - Content Authoring, Documents, and Templates</w:t>
      </w:r>
    </w:p>
    <w:p>
      <w:r>
        <w:rPr>
          <w:b/>
        </w:rPr>
        <w:t xml:space="preserve">User story: </w:t>
      </w:r>
      <w:r>
        <w:t>As a DOR user, I want to transfer data from prior work products into products for similar bills in a subsequent year without copy-and-paste, so that prior analysis can be reused and rework reduced.</w:t>
      </w:r>
    </w:p>
    <w:p>
      <w:r>
        <w:rPr>
          <w:b/>
        </w:rPr>
        <w:t>Acceptance criteria:</w:t>
      </w:r>
    </w:p>
    <w:p>
      <w:pPr>
        <w:pStyle w:val="ListBullet"/>
      </w:pPr>
      <w:r>
        <w:t>Prior-year product data can be located.</w:t>
      </w:r>
    </w:p>
    <w:p>
      <w:pPr>
        <w:pStyle w:val="ListBullet"/>
      </w:pPr>
      <w:r>
        <w:t>Applicable data can be transferred into a new product.</w:t>
      </w:r>
    </w:p>
    <w:p>
      <w:pPr>
        <w:pStyle w:val="ListBullet"/>
      </w:pPr>
      <w:r>
        <w:t>Manual copy-and-paste is not required.</w:t>
      </w:r>
    </w:p>
    <w:p>
      <w:pPr>
        <w:pStyle w:val="ListBullet"/>
      </w:pPr>
      <w:r>
        <w:t>The prior product remains separately available.</w:t>
      </w:r>
    </w:p>
    <w:p>
      <w:pPr>
        <w:pStyle w:val="Heading2"/>
      </w:pPr>
      <w:r>
        <w:t>Phase 3 - Legislative Data Lifecycle, Search, and Reporting</w:t>
      </w:r>
    </w:p>
    <w:p>
      <w:r>
        <w:t>12 user stories in this phase.</w:t>
      </w:r>
    </w:p>
    <w:p>
      <w:pPr>
        <w:pStyle w:val="Heading3"/>
      </w:pPr>
      <w:r>
        <w:t>BI-US-5.1.1 - US-5.1.1</w:t>
      </w:r>
    </w:p>
    <w:p>
      <w:r>
        <w:rPr>
          <w:b/>
        </w:rPr>
        <w:t xml:space="preserve">Source requirement: </w:t>
      </w:r>
      <w:r>
        <w:t>B.COM.31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11.</w:t>
      </w:r>
    </w:p>
    <w:p>
      <w:r>
        <w:rPr>
          <w:b/>
        </w:rPr>
        <w:t xml:space="preserve">Feature: </w:t>
      </w:r>
      <w:r>
        <w:t>F5.1 - External Legislative Updates</w:t>
      </w:r>
    </w:p>
    <w:p>
      <w:r>
        <w:rPr>
          <w:b/>
        </w:rPr>
        <w:t xml:space="preserve">Epic: </w:t>
      </w:r>
      <w:r>
        <w:t>E5 - Legislative Data, Bill Lifecycle, and Version Management</w:t>
      </w:r>
    </w:p>
    <w:p>
      <w:r>
        <w:rPr>
          <w:b/>
        </w:rPr>
        <w:t xml:space="preserve">User story: </w:t>
      </w:r>
      <w:r>
        <w:t>As a DOR user, I want external bill language and legislative changes automatically detected and brought into the solution in real time, so that DOR always works from current legislative information.</w:t>
      </w:r>
    </w:p>
    <w:p>
      <w:r>
        <w:rPr>
          <w:b/>
        </w:rPr>
        <w:t>Acceptance criteria:</w:t>
      </w:r>
    </w:p>
    <w:p>
      <w:pPr>
        <w:pStyle w:val="ListBullet"/>
      </w:pPr>
      <w:r>
        <w:t>Applicable external agency systems can be interfaced with.</w:t>
      </w:r>
    </w:p>
    <w:p>
      <w:pPr>
        <w:pStyle w:val="ListBullet"/>
      </w:pPr>
      <w:r>
        <w:t>New bill language can be identified.</w:t>
      </w:r>
    </w:p>
    <w:p>
      <w:pPr>
        <w:pStyle w:val="ListBullet"/>
      </w:pPr>
      <w:r>
        <w:t>New or changed bill information can be retrieved.</w:t>
      </w:r>
    </w:p>
    <w:p>
      <w:pPr>
        <w:pStyle w:val="ListBullet"/>
      </w:pPr>
      <w:r>
        <w:t>Corresponding bills in the DOR solution are updated.</w:t>
      </w:r>
    </w:p>
    <w:p>
      <w:pPr>
        <w:pStyle w:val="ListBullet"/>
      </w:pPr>
      <w:r>
        <w:t>Legislative lifecycle changes such as HB to SHB can be represented.</w:t>
      </w:r>
    </w:p>
    <w:p>
      <w:pPr>
        <w:pStyle w:val="ListBullet"/>
      </w:pPr>
      <w:r>
        <w:t>Relevant hearing schedule changes can be received and updates occur according to the agreed meaning of real time.</w:t>
      </w:r>
    </w:p>
    <w:p>
      <w:pPr>
        <w:pStyle w:val="Heading3"/>
      </w:pPr>
      <w:r>
        <w:t>BI-US-5.1.2 - US-5.1.2</w:t>
      </w:r>
    </w:p>
    <w:p>
      <w:r>
        <w:rPr>
          <w:b/>
        </w:rPr>
        <w:t xml:space="preserve">Source requirement: </w:t>
      </w:r>
      <w:r>
        <w:t>B.COM.32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11.</w:t>
      </w:r>
    </w:p>
    <w:p>
      <w:r>
        <w:rPr>
          <w:b/>
        </w:rPr>
        <w:t xml:space="preserve">Feature: </w:t>
      </w:r>
      <w:r>
        <w:t>F5.1 - External Legislative Updates</w:t>
      </w:r>
    </w:p>
    <w:p>
      <w:r>
        <w:rPr>
          <w:b/>
        </w:rPr>
        <w:t xml:space="preserve">Epic: </w:t>
      </w:r>
      <w:r>
        <w:t>E5 - Legislative Data, Bill Lifecycle, and Version Management</w:t>
      </w:r>
    </w:p>
    <w:p>
      <w:r>
        <w:rPr>
          <w:b/>
        </w:rPr>
        <w:t xml:space="preserve">User story: </w:t>
      </w:r>
      <w:r>
        <w:t>As a DOR user, I want bill status changes from external agency systems automatically reflected in the DOR solution, so that I do not have to manually maintain legislative status.</w:t>
      </w:r>
    </w:p>
    <w:p>
      <w:r>
        <w:rPr>
          <w:b/>
        </w:rPr>
        <w:t>Acceptance criteria:</w:t>
      </w:r>
    </w:p>
    <w:p>
      <w:pPr>
        <w:pStyle w:val="ListBullet"/>
      </w:pPr>
      <w:r>
        <w:t>Applicable external bill-status sources can be interfaced with.</w:t>
      </w:r>
    </w:p>
    <w:p>
      <w:pPr>
        <w:pStyle w:val="ListBullet"/>
      </w:pPr>
      <w:r>
        <w:t>New bill statuses can be detected.</w:t>
      </w:r>
    </w:p>
    <w:p>
      <w:pPr>
        <w:pStyle w:val="ListBullet"/>
      </w:pPr>
      <w:r>
        <w:t>Status information can be retrieved.</w:t>
      </w:r>
    </w:p>
    <w:p>
      <w:pPr>
        <w:pStyle w:val="ListBullet"/>
      </w:pPr>
      <w:r>
        <w:t>Corresponding DOR records are updated in real time.</w:t>
      </w:r>
    </w:p>
    <w:p>
      <w:pPr>
        <w:pStyle w:val="Heading3"/>
      </w:pPr>
      <w:r>
        <w:t>BI-US-5.1.3 - US-5.1.3</w:t>
      </w:r>
    </w:p>
    <w:p>
      <w:r>
        <w:rPr>
          <w:b/>
        </w:rPr>
        <w:t xml:space="preserve">Source requirement: </w:t>
      </w:r>
      <w:r>
        <w:t>B.LNP.01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L&amp;P analyst</w:t>
      </w:r>
    </w:p>
    <w:p>
      <w:r>
        <w:rPr>
          <w:b/>
        </w:rPr>
        <w:t xml:space="preserve">Planning status: </w:t>
      </w:r>
      <w:r>
        <w:t>Promoted and implemented in Sprint 11.</w:t>
      </w:r>
    </w:p>
    <w:p>
      <w:r>
        <w:rPr>
          <w:b/>
        </w:rPr>
        <w:t xml:space="preserve">Feature: </w:t>
      </w:r>
      <w:r>
        <w:t>F5.1 - External Legislative Updates</w:t>
      </w:r>
    </w:p>
    <w:p>
      <w:r>
        <w:rPr>
          <w:b/>
        </w:rPr>
        <w:t xml:space="preserve">Epic: </w:t>
      </w:r>
      <w:r>
        <w:t>E5 - Legislative Data, Bill Lifecycle, and Version Management</w:t>
      </w:r>
    </w:p>
    <w:p>
      <w:r>
        <w:rPr>
          <w:b/>
        </w:rPr>
        <w:t xml:space="preserve">User story: </w:t>
      </w:r>
      <w:r>
        <w:t>As a L&amp;P analyst, I want proposed and unadopted amendments imported and tracked from external legislative systems, so that I can analyze amendatory language before or during legislative action.</w:t>
      </w:r>
    </w:p>
    <w:p>
      <w:r>
        <w:rPr>
          <w:b/>
        </w:rPr>
        <w:t>Acceptance criteria:</w:t>
      </w:r>
    </w:p>
    <w:p>
      <w:pPr>
        <w:pStyle w:val="ListBullet"/>
      </w:pPr>
      <w:r>
        <w:t>Proposed or unadopted amendment information can be retrieved from supported external sources.</w:t>
      </w:r>
    </w:p>
    <w:p>
      <w:pPr>
        <w:pStyle w:val="ListBullet"/>
      </w:pPr>
      <w:r>
        <w:t>Imported amendment data can be tracked in the solution.</w:t>
      </w:r>
    </w:p>
    <w:p>
      <w:pPr>
        <w:pStyle w:val="ListBullet"/>
      </w:pPr>
      <w:r>
        <w:t>Changes to amendatory language can update applicable system data.</w:t>
      </w:r>
    </w:p>
    <w:p>
      <w:pPr>
        <w:pStyle w:val="ListBullet"/>
      </w:pPr>
      <w:r>
        <w:t>The solution can interface with applicable sources identified by the RFP, including leg.wa.gov, Electronic Bill Book, and the Legislative Service Center API.</w:t>
      </w:r>
    </w:p>
    <w:p>
      <w:pPr>
        <w:pStyle w:val="Heading3"/>
      </w:pPr>
      <w:r>
        <w:t>BI-US-5.2.1 - US-5.2.1</w:t>
      </w:r>
    </w:p>
    <w:p>
      <w:r>
        <w:rPr>
          <w:b/>
        </w:rPr>
        <w:t xml:space="preserve">Source requirement: </w:t>
      </w:r>
      <w:r>
        <w:t>B.COM.33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11.</w:t>
      </w:r>
    </w:p>
    <w:p>
      <w:r>
        <w:rPr>
          <w:b/>
        </w:rPr>
        <w:t xml:space="preserve">Feature: </w:t>
      </w:r>
      <w:r>
        <w:t>F5.2 - Version History and Comparison</w:t>
      </w:r>
    </w:p>
    <w:p>
      <w:r>
        <w:rPr>
          <w:b/>
        </w:rPr>
        <w:t xml:space="preserve">Epic: </w:t>
      </w:r>
      <w:r>
        <w:t>E5 - Legislative Data, Bill Lifecycle, and Version Management</w:t>
      </w:r>
    </w:p>
    <w:p>
      <w:r>
        <w:rPr>
          <w:b/>
        </w:rPr>
        <w:t xml:space="preserve">User story: </w:t>
      </w:r>
      <w:r>
        <w:t>As a DOR user, I want prior versions of bills and work products retained when updates occur, so that historical states remain available.</w:t>
      </w:r>
    </w:p>
    <w:p>
      <w:r>
        <w:rPr>
          <w:b/>
        </w:rPr>
        <w:t>Acceptance criteria:</w:t>
      </w:r>
    </w:p>
    <w:p>
      <w:pPr>
        <w:pStyle w:val="ListBullet"/>
      </w:pPr>
      <w:r>
        <w:t>Prior bill versions are retained.</w:t>
      </w:r>
    </w:p>
    <w:p>
      <w:pPr>
        <w:pStyle w:val="ListBullet"/>
      </w:pPr>
      <w:r>
        <w:t>Prior work-product versions are retained.</w:t>
      </w:r>
    </w:p>
    <w:p>
      <w:pPr>
        <w:pStyle w:val="ListBullet"/>
      </w:pPr>
      <w:r>
        <w:t>An update does not overwrite the only copy of the previous version.</w:t>
      </w:r>
    </w:p>
    <w:p>
      <w:pPr>
        <w:pStyle w:val="ListBullet"/>
      </w:pPr>
      <w:r>
        <w:t>Users with appropriate access can retrieve retained versions.</w:t>
      </w:r>
    </w:p>
    <w:p>
      <w:pPr>
        <w:pStyle w:val="Heading3"/>
      </w:pPr>
      <w:r>
        <w:t>BI-US-5.2.2 - US-5.2.2</w:t>
      </w:r>
    </w:p>
    <w:p>
      <w:r>
        <w:rPr>
          <w:b/>
        </w:rPr>
        <w:t xml:space="preserve">Source requirement: </w:t>
      </w:r>
      <w:r>
        <w:t>B.COM.35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11.</w:t>
      </w:r>
    </w:p>
    <w:p>
      <w:r>
        <w:rPr>
          <w:b/>
        </w:rPr>
        <w:t xml:space="preserve">Feature: </w:t>
      </w:r>
      <w:r>
        <w:t>F5.2 - Version History and Comparison</w:t>
      </w:r>
    </w:p>
    <w:p>
      <w:r>
        <w:rPr>
          <w:b/>
        </w:rPr>
        <w:t xml:space="preserve">Epic: </w:t>
      </w:r>
      <w:r>
        <w:t>E5 - Legislative Data, Bill Lifecycle, and Version Management</w:t>
      </w:r>
    </w:p>
    <w:p>
      <w:r>
        <w:rPr>
          <w:b/>
        </w:rPr>
        <w:t xml:space="preserve">User story: </w:t>
      </w:r>
      <w:r>
        <w:t>As a DOR user, I want to view and retain every version of work papers, tasks, and documents as they progress, so that the full evolution of a work product is available.</w:t>
      </w:r>
    </w:p>
    <w:p>
      <w:r>
        <w:rPr>
          <w:b/>
        </w:rPr>
        <w:t>Acceptance criteria:</w:t>
      </w:r>
    </w:p>
    <w:p>
      <w:pPr>
        <w:pStyle w:val="ListBullet"/>
      </w:pPr>
      <w:r>
        <w:t>Versions are retained through completion.</w:t>
      </w:r>
    </w:p>
    <w:p>
      <w:pPr>
        <w:pStyle w:val="ListBullet"/>
      </w:pPr>
      <w:r>
        <w:t>Authorized users can view retained versions.</w:t>
      </w:r>
    </w:p>
    <w:p>
      <w:pPr>
        <w:pStyle w:val="ListBullet"/>
      </w:pPr>
      <w:r>
        <w:t>Version history applies to applicable work papers, tasks, and documents.</w:t>
      </w:r>
    </w:p>
    <w:p>
      <w:pPr>
        <w:pStyle w:val="Heading3"/>
      </w:pPr>
      <w:r>
        <w:t>BI-US-5.2.3 - US-5.2.3</w:t>
      </w:r>
    </w:p>
    <w:p>
      <w:r>
        <w:rPr>
          <w:b/>
        </w:rPr>
        <w:t xml:space="preserve">Source requirement: </w:t>
      </w:r>
      <w:r>
        <w:t>B.LNP.02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L&amp;P analyst</w:t>
      </w:r>
    </w:p>
    <w:p>
      <w:r>
        <w:rPr>
          <w:b/>
        </w:rPr>
        <w:t xml:space="preserve">Planning status: </w:t>
      </w:r>
      <w:r>
        <w:t>Promoted and implemented in Sprint 11.</w:t>
      </w:r>
    </w:p>
    <w:p>
      <w:r>
        <w:rPr>
          <w:b/>
        </w:rPr>
        <w:t xml:space="preserve">Feature: </w:t>
      </w:r>
      <w:r>
        <w:t>F5.2 - Version History and Comparison</w:t>
      </w:r>
    </w:p>
    <w:p>
      <w:r>
        <w:rPr>
          <w:b/>
        </w:rPr>
        <w:t xml:space="preserve">Epic: </w:t>
      </w:r>
      <w:r>
        <w:t>E5 - Legislative Data, Bill Lifecycle, and Version Management</w:t>
      </w:r>
    </w:p>
    <w:p>
      <w:r>
        <w:rPr>
          <w:b/>
        </w:rPr>
        <w:t xml:space="preserve">User story: </w:t>
      </w:r>
      <w:r>
        <w:t>As a L&amp;P analyst, I want to compare a draft bill with another bill version, including a version from a prior session, so that I can identify differences between the documents.</w:t>
      </w:r>
    </w:p>
    <w:p>
      <w:r>
        <w:rPr>
          <w:b/>
        </w:rPr>
        <w:t>Acceptance criteria:</w:t>
      </w:r>
    </w:p>
    <w:p>
      <w:pPr>
        <w:pStyle w:val="ListBullet"/>
      </w:pPr>
      <w:r>
        <w:t>A user can select two applicable bill documents for comparison.</w:t>
      </w:r>
    </w:p>
    <w:p>
      <w:pPr>
        <w:pStyle w:val="ListBullet"/>
      </w:pPr>
      <w:r>
        <w:t>Draft bills can be compared with prior versions.</w:t>
      </w:r>
    </w:p>
    <w:p>
      <w:pPr>
        <w:pStyle w:val="ListBullet"/>
      </w:pPr>
      <w:r>
        <w:t>Prior-session versions can participate in comparison.</w:t>
      </w:r>
    </w:p>
    <w:p>
      <w:pPr>
        <w:pStyle w:val="ListBullet"/>
      </w:pPr>
      <w:r>
        <w:t>Differences between the two documents are presented to the user.</w:t>
      </w:r>
    </w:p>
    <w:p>
      <w:pPr>
        <w:pStyle w:val="Heading3"/>
      </w:pPr>
      <w:r>
        <w:t>BI-US-5.2.4 - US-5.2.4</w:t>
      </w:r>
    </w:p>
    <w:p>
      <w:r>
        <w:rPr>
          <w:b/>
        </w:rPr>
        <w:t xml:space="preserve">Source requirement: </w:t>
      </w:r>
      <w:r>
        <w:t>B.COM.43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11.</w:t>
      </w:r>
    </w:p>
    <w:p>
      <w:r>
        <w:rPr>
          <w:b/>
        </w:rPr>
        <w:t xml:space="preserve">Feature: </w:t>
      </w:r>
      <w:r>
        <w:t>F5.2 - Version History and Comparison</w:t>
      </w:r>
    </w:p>
    <w:p>
      <w:r>
        <w:rPr>
          <w:b/>
        </w:rPr>
        <w:t xml:space="preserve">Epic: </w:t>
      </w:r>
      <w:r>
        <w:t>E5 - Legislative Data, Bill Lifecycle, and Version Management</w:t>
      </w:r>
    </w:p>
    <w:p>
      <w:r>
        <w:rPr>
          <w:b/>
        </w:rPr>
        <w:t xml:space="preserve">User story: </w:t>
      </w:r>
      <w:r>
        <w:t>As a DOR user, I want to view a bill complete history across years within a biennium, so that prior work can be reused and unnecessary rework reduced.</w:t>
      </w:r>
    </w:p>
    <w:p>
      <w:r>
        <w:rPr>
          <w:b/>
        </w:rPr>
        <w:t>Acceptance criteria:</w:t>
      </w:r>
    </w:p>
    <w:p>
      <w:pPr>
        <w:pStyle w:val="ListBullet"/>
      </w:pPr>
      <w:r>
        <w:t>Bills can be followed across applicable years of a biennium.</w:t>
      </w:r>
    </w:p>
    <w:p>
      <w:pPr>
        <w:pStyle w:val="ListBullet"/>
      </w:pPr>
      <w:r>
        <w:t>Associated work products remain connected to that history.</w:t>
      </w:r>
    </w:p>
    <w:p>
      <w:pPr>
        <w:pStyle w:val="ListBullet"/>
      </w:pPr>
      <w:r>
        <w:t>Authorized users can view historical bill information.</w:t>
      </w:r>
    </w:p>
    <w:p>
      <w:pPr>
        <w:pStyle w:val="ListBullet"/>
      </w:pPr>
      <w:r>
        <w:t>Historical records can support current-year work.</w:t>
      </w:r>
    </w:p>
    <w:p>
      <w:pPr>
        <w:pStyle w:val="Heading3"/>
      </w:pPr>
      <w:r>
        <w:t>BI-US-6.1.1 - US-6.1.1</w:t>
      </w:r>
    </w:p>
    <w:p>
      <w:r>
        <w:rPr>
          <w:b/>
        </w:rPr>
        <w:t xml:space="preserve">Source requirement: </w:t>
      </w:r>
      <w:r>
        <w:t>B.COM.09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11.</w:t>
      </w:r>
    </w:p>
    <w:p>
      <w:r>
        <w:rPr>
          <w:b/>
        </w:rPr>
        <w:t xml:space="preserve">Feature: </w:t>
      </w:r>
      <w:r>
        <w:t>F6.1 - Enterprise Search</w:t>
      </w:r>
    </w:p>
    <w:p>
      <w:r>
        <w:rPr>
          <w:b/>
        </w:rPr>
        <w:t xml:space="preserve">Epic: </w:t>
      </w:r>
      <w:r>
        <w:t>E6 - Search, Reporting, and Decision Support</w:t>
      </w:r>
    </w:p>
    <w:p>
      <w:r>
        <w:rPr>
          <w:b/>
        </w:rPr>
        <w:t xml:space="preserve">User story: </w:t>
      </w:r>
      <w:r>
        <w:t>As a DOR user, I want robust search across system functionality, so that I can quickly locate tasks, documents, bills, and other information.</w:t>
      </w:r>
    </w:p>
    <w:p>
      <w:r>
        <w:rPr>
          <w:b/>
        </w:rPr>
        <w:t>Acceptance criteria:</w:t>
      </w:r>
    </w:p>
    <w:p>
      <w:pPr>
        <w:pStyle w:val="ListBullet"/>
      </w:pPr>
      <w:r>
        <w:t>Users can search for tasks.</w:t>
      </w:r>
    </w:p>
    <w:p>
      <w:pPr>
        <w:pStyle w:val="ListBullet"/>
      </w:pPr>
      <w:r>
        <w:t>Users can search for documents.</w:t>
      </w:r>
    </w:p>
    <w:p>
      <w:pPr>
        <w:pStyle w:val="ListBullet"/>
      </w:pPr>
      <w:r>
        <w:t>Users can search for bills.</w:t>
      </w:r>
    </w:p>
    <w:p>
      <w:pPr>
        <w:pStyle w:val="ListBullet"/>
      </w:pPr>
      <w:r>
        <w:t>Users can search other supported system information.</w:t>
      </w:r>
    </w:p>
    <w:p>
      <w:pPr>
        <w:pStyle w:val="ListBullet"/>
      </w:pPr>
      <w:r>
        <w:t>Search respects security restrictions.</w:t>
      </w:r>
    </w:p>
    <w:p>
      <w:pPr>
        <w:pStyle w:val="Heading3"/>
      </w:pPr>
      <w:r>
        <w:t>BI-US-6.2.1 - US-6.2.1</w:t>
      </w:r>
    </w:p>
    <w:p>
      <w:r>
        <w:rPr>
          <w:b/>
        </w:rPr>
        <w:t xml:space="preserve">Source requirement: </w:t>
      </w:r>
      <w:r>
        <w:t>B.COM.38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11.</w:t>
      </w:r>
    </w:p>
    <w:p>
      <w:r>
        <w:rPr>
          <w:b/>
        </w:rPr>
        <w:t xml:space="preserve">Feature: </w:t>
      </w:r>
      <w:r>
        <w:t>F6.2 - Standard and Ad Hoc Reporting</w:t>
      </w:r>
    </w:p>
    <w:p>
      <w:r>
        <w:rPr>
          <w:b/>
        </w:rPr>
        <w:t xml:space="preserve">Epic: </w:t>
      </w:r>
      <w:r>
        <w:t>E6 - Search, Reporting, and Decision Support</w:t>
      </w:r>
    </w:p>
    <w:p>
      <w:r>
        <w:rPr>
          <w:b/>
        </w:rPr>
        <w:t xml:space="preserve">User story: </w:t>
      </w:r>
      <w:r>
        <w:t>As a DOR user, I want predetermined reports for commonly required data, so that recurring operational and performance information can be generated efficiently.</w:t>
      </w:r>
    </w:p>
    <w:p>
      <w:r>
        <w:rPr>
          <w:b/>
        </w:rPr>
        <w:t>Acceptance criteria:</w:t>
      </w:r>
    </w:p>
    <w:p>
      <w:pPr>
        <w:pStyle w:val="ListBullet"/>
      </w:pPr>
      <w:r>
        <w:t>Predetermined reports can be executed.</w:t>
      </w:r>
    </w:p>
    <w:p>
      <w:pPr>
        <w:pStyle w:val="ListBullet"/>
      </w:pPr>
      <w:r>
        <w:t>Reports can include performance measures.</w:t>
      </w:r>
    </w:p>
    <w:p>
      <w:pPr>
        <w:pStyle w:val="ListBullet"/>
      </w:pPr>
      <w:r>
        <w:t>Reports can include outstanding fiscal tasks.</w:t>
      </w:r>
    </w:p>
    <w:p>
      <w:pPr>
        <w:pStyle w:val="ListBullet"/>
      </w:pPr>
      <w:r>
        <w:t>The capability supports other agreed recurring report sets.</w:t>
      </w:r>
    </w:p>
    <w:p>
      <w:pPr>
        <w:pStyle w:val="Heading3"/>
      </w:pPr>
      <w:r>
        <w:t>BI-US-6.2.2 - US-6.2.2</w:t>
      </w:r>
    </w:p>
    <w:p>
      <w:r>
        <w:rPr>
          <w:b/>
        </w:rPr>
        <w:t xml:space="preserve">Source requirement: </w:t>
      </w:r>
      <w:r>
        <w:t>B.COM.39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11.</w:t>
      </w:r>
    </w:p>
    <w:p>
      <w:r>
        <w:rPr>
          <w:b/>
        </w:rPr>
        <w:t xml:space="preserve">Feature: </w:t>
      </w:r>
      <w:r>
        <w:t>F6.2 - Standard and Ad Hoc Reporting</w:t>
      </w:r>
    </w:p>
    <w:p>
      <w:r>
        <w:rPr>
          <w:b/>
        </w:rPr>
        <w:t xml:space="preserve">Epic: </w:t>
      </w:r>
      <w:r>
        <w:t>E6 - Search, Reporting, and Decision Support</w:t>
      </w:r>
    </w:p>
    <w:p>
      <w:r>
        <w:rPr>
          <w:b/>
        </w:rPr>
        <w:t xml:space="preserve">User story: </w:t>
      </w:r>
      <w:r>
        <w:t>As a DOR user, I want to create and save custom queries and reports, so that recurring analytical needs do not have to be recreated each time.</w:t>
      </w:r>
    </w:p>
    <w:p>
      <w:r>
        <w:rPr>
          <w:b/>
        </w:rPr>
        <w:t>Acceptance criteria:</w:t>
      </w:r>
    </w:p>
    <w:p>
      <w:pPr>
        <w:pStyle w:val="ListBullet"/>
      </w:pPr>
      <w:r>
        <w:t>Authorized users can create custom queries.</w:t>
      </w:r>
    </w:p>
    <w:p>
      <w:pPr>
        <w:pStyle w:val="ListBullet"/>
      </w:pPr>
      <w:r>
        <w:t>Authorized users can create custom reports.</w:t>
      </w:r>
    </w:p>
    <w:p>
      <w:pPr>
        <w:pStyle w:val="ListBullet"/>
      </w:pPr>
      <w:r>
        <w:t>Custom queries can be saved.</w:t>
      </w:r>
    </w:p>
    <w:p>
      <w:pPr>
        <w:pStyle w:val="ListBullet"/>
      </w:pPr>
      <w:r>
        <w:t>Custom reports can be saved and subsequently reused.</w:t>
      </w:r>
    </w:p>
    <w:p>
      <w:pPr>
        <w:pStyle w:val="Heading3"/>
      </w:pPr>
      <w:r>
        <w:t>BI-US-6.2.3 - US-6.2.3</w:t>
      </w:r>
    </w:p>
    <w:p>
      <w:r>
        <w:rPr>
          <w:b/>
        </w:rPr>
        <w:t xml:space="preserve">Source requirement: </w:t>
      </w:r>
      <w:r>
        <w:t>B.COM.40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authorized DOR user</w:t>
      </w:r>
    </w:p>
    <w:p>
      <w:r>
        <w:rPr>
          <w:b/>
        </w:rPr>
        <w:t xml:space="preserve">Planning status: </w:t>
      </w:r>
      <w:r>
        <w:t>Promoted and implemented in Sprint 11.</w:t>
      </w:r>
    </w:p>
    <w:p>
      <w:r>
        <w:rPr>
          <w:b/>
        </w:rPr>
        <w:t xml:space="preserve">Feature: </w:t>
      </w:r>
      <w:r>
        <w:t>F6.2 - Standard and Ad Hoc Reporting</w:t>
      </w:r>
    </w:p>
    <w:p>
      <w:r>
        <w:rPr>
          <w:b/>
        </w:rPr>
        <w:t xml:space="preserve">Epic: </w:t>
      </w:r>
      <w:r>
        <w:t>E6 - Search, Reporting, and Decision Support</w:t>
      </w:r>
    </w:p>
    <w:p>
      <w:r>
        <w:rPr>
          <w:b/>
        </w:rPr>
        <w:t xml:space="preserve">User story: </w:t>
      </w:r>
      <w:r>
        <w:t>As a authorized DOR user, I want access to the database for queries and display of data, so that information can be analyzed as needed.</w:t>
      </w:r>
    </w:p>
    <w:p>
      <w:r>
        <w:rPr>
          <w:b/>
        </w:rPr>
        <w:t>Acceptance criteria:</w:t>
      </w:r>
    </w:p>
    <w:p>
      <w:pPr>
        <w:pStyle w:val="ListBullet"/>
      </w:pPr>
      <w:r>
        <w:t>Authorized users can query system data.</w:t>
      </w:r>
    </w:p>
    <w:p>
      <w:pPr>
        <w:pStyle w:val="ListBullet"/>
      </w:pPr>
      <w:r>
        <w:t>Query results can be displayed.</w:t>
      </w:r>
    </w:p>
    <w:p>
      <w:pPr>
        <w:pStyle w:val="ListBullet"/>
      </w:pPr>
      <w:r>
        <w:t>Applicable security controls remain enforced.</w:t>
      </w:r>
    </w:p>
    <w:p>
      <w:pPr>
        <w:pStyle w:val="ListBullet"/>
      </w:pPr>
      <w:r>
        <w:t>Access covers the data required to satisfy the RFP entire-database requirement.</w:t>
      </w:r>
    </w:p>
    <w:p>
      <w:pPr>
        <w:pStyle w:val="Heading3"/>
      </w:pPr>
      <w:r>
        <w:t>BI-US-6.2.4 - US-6.2.4</w:t>
      </w:r>
    </w:p>
    <w:p>
      <w:r>
        <w:rPr>
          <w:b/>
        </w:rPr>
        <w:t xml:space="preserve">Source requirement: </w:t>
      </w:r>
      <w:r>
        <w:t>B.COM.34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11.</w:t>
      </w:r>
    </w:p>
    <w:p>
      <w:r>
        <w:rPr>
          <w:b/>
        </w:rPr>
        <w:t xml:space="preserve">Feature: </w:t>
      </w:r>
      <w:r>
        <w:t>F6.2 - Standard and Ad Hoc Reporting</w:t>
      </w:r>
    </w:p>
    <w:p>
      <w:r>
        <w:rPr>
          <w:b/>
        </w:rPr>
        <w:t xml:space="preserve">Epic: </w:t>
      </w:r>
      <w:r>
        <w:t>E6 - Search, Reporting, and Decision Support</w:t>
      </w:r>
    </w:p>
    <w:p>
      <w:r>
        <w:rPr>
          <w:b/>
        </w:rPr>
        <w:t xml:space="preserve">User story: </w:t>
      </w:r>
      <w:r>
        <w:t>As a DOR user, I want to extract work products in the forms required for internal or external delivery, so that work can be distributed when needed.</w:t>
      </w:r>
    </w:p>
    <w:p>
      <w:r>
        <w:rPr>
          <w:b/>
        </w:rPr>
        <w:t>Acceptance criteria:</w:t>
      </w:r>
    </w:p>
    <w:p>
      <w:pPr>
        <w:pStyle w:val="ListBullet"/>
      </w:pPr>
      <w:r>
        <w:t>Applicable work products can be extracted from the solution.</w:t>
      </w:r>
    </w:p>
    <w:p>
      <w:pPr>
        <w:pStyle w:val="ListBullet"/>
      </w:pPr>
      <w:r>
        <w:t>Extracted outputs can be used internally.</w:t>
      </w:r>
    </w:p>
    <w:p>
      <w:pPr>
        <w:pStyle w:val="ListBullet"/>
      </w:pPr>
      <w:r>
        <w:t>Extracted outputs can be used externally.</w:t>
      </w:r>
    </w:p>
    <w:p>
      <w:pPr>
        <w:pStyle w:val="ListBullet"/>
      </w:pPr>
      <w:r>
        <w:t>Required output formats can be supported once defined.</w:t>
      </w:r>
    </w:p>
    <w:p>
      <w:pPr>
        <w:pStyle w:val="Heading2"/>
      </w:pPr>
      <w:r>
        <w:t>Phase 4 - Fiscal Analysis, Financial Inputs, and Productivity Integration</w:t>
      </w:r>
    </w:p>
    <w:p>
      <w:r>
        <w:t>6 user stories in this phase.</w:t>
      </w:r>
    </w:p>
    <w:p>
      <w:pPr>
        <w:pStyle w:val="Heading3"/>
      </w:pPr>
      <w:r>
        <w:t>BI-US-7.1.1 - US-7.1.1</w:t>
      </w:r>
    </w:p>
    <w:p>
      <w:r>
        <w:rPr>
          <w:b/>
        </w:rPr>
        <w:t xml:space="preserve">Source requirement: </w:t>
      </w:r>
      <w:r>
        <w:t>B.COM.36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fiscal analyst</w:t>
      </w:r>
    </w:p>
    <w:p>
      <w:r>
        <w:rPr>
          <w:b/>
        </w:rPr>
        <w:t xml:space="preserve">Planning status: </w:t>
      </w:r>
      <w:r>
        <w:t>Promoted and implemented in Sprint 12.</w:t>
      </w:r>
    </w:p>
    <w:p>
      <w:r>
        <w:rPr>
          <w:b/>
        </w:rPr>
        <w:t xml:space="preserve">Feature: </w:t>
      </w:r>
      <w:r>
        <w:t>F7.1 - Fiscal Data Integration</w:t>
      </w:r>
    </w:p>
    <w:p>
      <w:r>
        <w:rPr>
          <w:b/>
        </w:rPr>
        <w:t xml:space="preserve">Epic: </w:t>
      </w:r>
      <w:r>
        <w:t>E7 - Fiscal Analysis and Financial Data</w:t>
      </w:r>
    </w:p>
    <w:p>
      <w:r>
        <w:rPr>
          <w:b/>
        </w:rPr>
        <w:t xml:space="preserve">User story: </w:t>
      </w:r>
      <w:r>
        <w:t>As a fiscal analyst, I want the solution to retrieve, calculate, and update fiscal data from internal DOR systems, so that fiscal notes and estimates use current agency financial information.</w:t>
      </w:r>
    </w:p>
    <w:p>
      <w:r>
        <w:rPr>
          <w:b/>
        </w:rPr>
        <w:t>Acceptance criteria:</w:t>
      </w:r>
    </w:p>
    <w:p>
      <w:pPr>
        <w:pStyle w:val="ListBullet"/>
      </w:pPr>
      <w:r>
        <w:t>Applicable internal DOR systems can be interfaced with.</w:t>
      </w:r>
    </w:p>
    <w:p>
      <w:pPr>
        <w:pStyle w:val="ListBullet"/>
      </w:pPr>
      <w:r>
        <w:t>FTE information can be retrieved or used.</w:t>
      </w:r>
    </w:p>
    <w:p>
      <w:pPr>
        <w:pStyle w:val="ListBullet"/>
      </w:pPr>
      <w:r>
        <w:t>Applicable cost rules can be incorporated.</w:t>
      </w:r>
    </w:p>
    <w:p>
      <w:pPr>
        <w:pStyle w:val="ListBullet"/>
      </w:pPr>
      <w:r>
        <w:t>Fiscal-note and fiscal-estimate calculations and editing are supported.</w:t>
      </w:r>
    </w:p>
    <w:p>
      <w:pPr>
        <w:pStyle w:val="ListBullet"/>
      </w:pPr>
      <w:r>
        <w:t>Revenue funds and source information can be incorporated.</w:t>
      </w:r>
    </w:p>
    <w:p>
      <w:pPr>
        <w:pStyle w:val="ListBullet"/>
      </w:pPr>
      <w:r>
        <w:t>Updated fiscal data can be reflected in applicable products.</w:t>
      </w:r>
    </w:p>
    <w:p>
      <w:pPr>
        <w:pStyle w:val="Heading3"/>
      </w:pPr>
      <w:r>
        <w:t>BI-US-7.1.2 - US-7.1.2</w:t>
      </w:r>
    </w:p>
    <w:p>
      <w:r>
        <w:rPr>
          <w:b/>
        </w:rPr>
        <w:t xml:space="preserve">Source requirement: </w:t>
      </w:r>
      <w:r>
        <w:t>B.COM.37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fiscal analyst</w:t>
      </w:r>
    </w:p>
    <w:p>
      <w:r>
        <w:rPr>
          <w:b/>
        </w:rPr>
        <w:t xml:space="preserve">Planning status: </w:t>
      </w:r>
      <w:r>
        <w:t>Promoted and implemented in Sprint 12.</w:t>
      </w:r>
    </w:p>
    <w:p>
      <w:r>
        <w:rPr>
          <w:b/>
        </w:rPr>
        <w:t xml:space="preserve">Feature: </w:t>
      </w:r>
      <w:r>
        <w:t>F7.1 - Fiscal Data Integration</w:t>
      </w:r>
    </w:p>
    <w:p>
      <w:r>
        <w:rPr>
          <w:b/>
        </w:rPr>
        <w:t xml:space="preserve">Epic: </w:t>
      </w:r>
      <w:r>
        <w:t>E7 - Fiscal Analysis and Financial Data</w:t>
      </w:r>
    </w:p>
    <w:p>
      <w:r>
        <w:rPr>
          <w:b/>
        </w:rPr>
        <w:t xml:space="preserve">User story: </w:t>
      </w:r>
      <w:r>
        <w:t>As a fiscal analyst, I want documentation showing how fiscal work papers and tasks were completed, so that historical work can improve consistency, accuracy, and efficiency in current fiscal analysis.</w:t>
      </w:r>
    </w:p>
    <w:p>
      <w:r>
        <w:rPr>
          <w:b/>
        </w:rPr>
        <w:t>Acceptance criteria:</w:t>
      </w:r>
    </w:p>
    <w:p>
      <w:pPr>
        <w:pStyle w:val="ListBullet"/>
      </w:pPr>
      <w:r>
        <w:t>Supporting documentation for fiscal work can be stored.</w:t>
      </w:r>
    </w:p>
    <w:p>
      <w:pPr>
        <w:pStyle w:val="ListBullet"/>
      </w:pPr>
      <w:r>
        <w:t>Historical fiscal notes and estimates can be researched.</w:t>
      </w:r>
    </w:p>
    <w:p>
      <w:pPr>
        <w:pStyle w:val="ListBullet"/>
      </w:pPr>
      <w:r>
        <w:t>Supporting documentation can be retrieved with historical products.</w:t>
      </w:r>
    </w:p>
    <w:p>
      <w:pPr>
        <w:pStyle w:val="ListBullet"/>
      </w:pPr>
      <w:r>
        <w:t>Authorized users can use historical material when preparing current work.</w:t>
      </w:r>
    </w:p>
    <w:p>
      <w:pPr>
        <w:pStyle w:val="Heading3"/>
      </w:pPr>
      <w:r>
        <w:t>BI-US-7.2.1 - US-7.2.1</w:t>
      </w:r>
    </w:p>
    <w:p>
      <w:r>
        <w:rPr>
          <w:b/>
        </w:rPr>
        <w:t xml:space="preserve">Source requirement: </w:t>
      </w:r>
      <w:r>
        <w:t>B.RFA.07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authorized DOR user</w:t>
      </w:r>
    </w:p>
    <w:p>
      <w:r>
        <w:rPr>
          <w:b/>
        </w:rPr>
        <w:t xml:space="preserve">Planning status: </w:t>
      </w:r>
      <w:r>
        <w:t>Promoted and implemented in Sprint 12.</w:t>
      </w:r>
    </w:p>
    <w:p>
      <w:r>
        <w:rPr>
          <w:b/>
        </w:rPr>
        <w:t xml:space="preserve">Feature: </w:t>
      </w:r>
      <w:r>
        <w:t>F7.2 - RFA Supporting Analysis</w:t>
      </w:r>
    </w:p>
    <w:p>
      <w:r>
        <w:rPr>
          <w:b/>
        </w:rPr>
        <w:t xml:space="preserve">Epic: </w:t>
      </w:r>
      <w:r>
        <w:t>E7 - Fiscal Analysis and Financial Data</w:t>
      </w:r>
    </w:p>
    <w:p>
      <w:r>
        <w:rPr>
          <w:b/>
        </w:rPr>
        <w:t xml:space="preserve">User story: </w:t>
      </w:r>
      <w:r>
        <w:t>As a authorized DOR user, I want to flag and view bills included in DOR budget and compare them with associated fiscal notes, so that budget assumptions and fiscal analyses can be reconciled.</w:t>
      </w:r>
    </w:p>
    <w:p>
      <w:r>
        <w:rPr>
          <w:b/>
        </w:rPr>
        <w:t>Acceptance criteria:</w:t>
      </w:r>
    </w:p>
    <w:p>
      <w:pPr>
        <w:pStyle w:val="ListBullet"/>
      </w:pPr>
      <w:r>
        <w:t>Authorized users can flag applicable budget bills.</w:t>
      </w:r>
    </w:p>
    <w:p>
      <w:pPr>
        <w:pStyle w:val="ListBullet"/>
      </w:pPr>
      <w:r>
        <w:t>Users can view flagged bills.</w:t>
      </w:r>
    </w:p>
    <w:p>
      <w:pPr>
        <w:pStyle w:val="ListBullet"/>
      </w:pPr>
      <w:r>
        <w:t>Associated fiscal notes can be viewed for comparison.</w:t>
      </w:r>
    </w:p>
    <w:p>
      <w:pPr>
        <w:pStyle w:val="ListBullet"/>
      </w:pPr>
      <w:r>
        <w:t>The comparison relationship remains associated with the bill.</w:t>
      </w:r>
    </w:p>
    <w:p>
      <w:pPr>
        <w:pStyle w:val="Heading3"/>
      </w:pPr>
      <w:r>
        <w:t>BI-US-7.2.2 - US-7.2.2</w:t>
      </w:r>
    </w:p>
    <w:p>
      <w:r>
        <w:rPr>
          <w:b/>
        </w:rPr>
        <w:t xml:space="preserve">Source requirement: </w:t>
      </w:r>
      <w:r>
        <w:t>B.RFA.08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RFA analyst</w:t>
      </w:r>
    </w:p>
    <w:p>
      <w:r>
        <w:rPr>
          <w:b/>
        </w:rPr>
        <w:t xml:space="preserve">Planning status: </w:t>
      </w:r>
      <w:r>
        <w:t>Promoted and implemented in Sprint 12.</w:t>
      </w:r>
    </w:p>
    <w:p>
      <w:r>
        <w:rPr>
          <w:b/>
        </w:rPr>
        <w:t xml:space="preserve">Feature: </w:t>
      </w:r>
      <w:r>
        <w:t>F7.2 - RFA Supporting Analysis</w:t>
      </w:r>
    </w:p>
    <w:p>
      <w:r>
        <w:rPr>
          <w:b/>
        </w:rPr>
        <w:t xml:space="preserve">Epic: </w:t>
      </w:r>
      <w:r>
        <w:t>E7 - Fiscal Analysis and Financial Data</w:t>
      </w:r>
    </w:p>
    <w:p>
      <w:r>
        <w:rPr>
          <w:b/>
        </w:rPr>
        <w:t xml:space="preserve">User story: </w:t>
      </w:r>
      <w:r>
        <w:t>As a RFA analyst, I want to store and retrieve current and previous demographic data by legislative session, so that I can explain expense differences and demographic trends between bills and years.</w:t>
      </w:r>
    </w:p>
    <w:p>
      <w:r>
        <w:rPr>
          <w:b/>
        </w:rPr>
        <w:t>Acceptance criteria:</w:t>
      </w:r>
    </w:p>
    <w:p>
      <w:pPr>
        <w:pStyle w:val="ListBullet"/>
      </w:pPr>
      <w:r>
        <w:t>Current demographic data can be stored.</w:t>
      </w:r>
    </w:p>
    <w:p>
      <w:pPr>
        <w:pStyle w:val="ListBullet"/>
      </w:pPr>
      <w:r>
        <w:t>Historical demographic data can be retained.</w:t>
      </w:r>
    </w:p>
    <w:p>
      <w:pPr>
        <w:pStyle w:val="ListBullet"/>
      </w:pPr>
      <w:r>
        <w:t>Data can be associated with relevant legislative sessions.</w:t>
      </w:r>
    </w:p>
    <w:p>
      <w:pPr>
        <w:pStyle w:val="ListBullet"/>
      </w:pPr>
      <w:r>
        <w:t>Users can retrieve information needed to compare expenses between bills or years.</w:t>
      </w:r>
    </w:p>
    <w:p>
      <w:pPr>
        <w:pStyle w:val="ListBullet"/>
      </w:pPr>
      <w:r>
        <w:t>Users can access information needed to identify demographic changes or trends.</w:t>
      </w:r>
    </w:p>
    <w:p>
      <w:pPr>
        <w:pStyle w:val="Heading3"/>
      </w:pPr>
      <w:r>
        <w:t>BI-US-8.1.1 - US-8.1.1</w:t>
      </w:r>
    </w:p>
    <w:p>
      <w:r>
        <w:rPr>
          <w:b/>
        </w:rPr>
        <w:t xml:space="preserve">Source requirement: </w:t>
      </w:r>
      <w:r>
        <w:t>B.COM.30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12.</w:t>
      </w:r>
    </w:p>
    <w:p>
      <w:r>
        <w:rPr>
          <w:b/>
        </w:rPr>
        <w:t xml:space="preserve">Feature: </w:t>
      </w:r>
      <w:r>
        <w:t>F8.1 - Productivity Suite Integration</w:t>
      </w:r>
    </w:p>
    <w:p>
      <w:r>
        <w:rPr>
          <w:b/>
        </w:rPr>
        <w:t xml:space="preserve">Epic: </w:t>
      </w:r>
      <w:r>
        <w:t>E8 - Microsoft 365 and External System Integration</w:t>
      </w:r>
    </w:p>
    <w:p>
      <w:r>
        <w:rPr>
          <w:b/>
        </w:rPr>
        <w:t xml:space="preserve">User story: </w:t>
      </w:r>
      <w:r>
        <w:t>As a DOR user, I want the solution integrated with Teams, Outlook, Excel, and Word, so that system data can populate working documents and be distributed without redundant manual processing.</w:t>
      </w:r>
    </w:p>
    <w:p>
      <w:r>
        <w:rPr>
          <w:b/>
        </w:rPr>
        <w:t>Acceptance criteria:</w:t>
      </w:r>
    </w:p>
    <w:p>
      <w:pPr>
        <w:pStyle w:val="ListBullet"/>
      </w:pPr>
      <w:r>
        <w:t>Applicable integration with Teams is supported.</w:t>
      </w:r>
    </w:p>
    <w:p>
      <w:pPr>
        <w:pStyle w:val="ListBullet"/>
      </w:pPr>
      <w:r>
        <w:t>Applicable integration with Outlook is supported.</w:t>
      </w:r>
    </w:p>
    <w:p>
      <w:pPr>
        <w:pStyle w:val="ListBullet"/>
      </w:pPr>
      <w:r>
        <w:t>Applicable integration with Excel is supported.</w:t>
      </w:r>
    </w:p>
    <w:p>
      <w:pPr>
        <w:pStyle w:val="ListBullet"/>
      </w:pPr>
      <w:r>
        <w:t>Applicable integration with Word is supported.</w:t>
      </w:r>
    </w:p>
    <w:p>
      <w:pPr>
        <w:pStyle w:val="ListBullet"/>
      </w:pPr>
      <w:r>
        <w:t>System data can populate applicable templates.</w:t>
      </w:r>
    </w:p>
    <w:p>
      <w:pPr>
        <w:pStyle w:val="ListBullet"/>
      </w:pPr>
      <w:r>
        <w:t>Applicable outputs can be emailed to internal and external stakeholders.</w:t>
      </w:r>
    </w:p>
    <w:p>
      <w:pPr>
        <w:pStyle w:val="Heading3"/>
      </w:pPr>
      <w:r>
        <w:t>BI-US-14.1.1 - US-14.1.1</w:t>
      </w:r>
    </w:p>
    <w:p>
      <w:r>
        <w:rPr>
          <w:b/>
        </w:rPr>
        <w:t xml:space="preserve">Source requirement: </w:t>
      </w:r>
      <w:r>
        <w:t>B.BGT.01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Budget Office user</w:t>
      </w:r>
    </w:p>
    <w:p>
      <w:r>
        <w:rPr>
          <w:b/>
        </w:rPr>
        <w:t xml:space="preserve">Planning status: </w:t>
      </w:r>
      <w:r>
        <w:t>Promoted and implemented in Sprint 12.</w:t>
      </w:r>
    </w:p>
    <w:p>
      <w:r>
        <w:rPr>
          <w:b/>
        </w:rPr>
        <w:t xml:space="preserve">Feature: </w:t>
      </w:r>
      <w:r>
        <w:t>F14.1 - Expense Estimate Management</w:t>
      </w:r>
    </w:p>
    <w:p>
      <w:r>
        <w:rPr>
          <w:b/>
        </w:rPr>
        <w:t xml:space="preserve">Epic: </w:t>
      </w:r>
      <w:r>
        <w:t>E14 - Budget Office Fiscal Inputs</w:t>
      </w:r>
    </w:p>
    <w:p>
      <w:r>
        <w:rPr>
          <w:b/>
        </w:rPr>
        <w:t xml:space="preserve">User story: </w:t>
      </w:r>
      <w:r>
        <w:t>As a Budget Office user, I want to enter and update the elements used to calculate expense estimates, so that fiscal work products reflect current agency cost assumptions.</w:t>
      </w:r>
    </w:p>
    <w:p>
      <w:r>
        <w:rPr>
          <w:b/>
        </w:rPr>
        <w:t>Acceptance criteria:</w:t>
      </w:r>
    </w:p>
    <w:p>
      <w:pPr>
        <w:pStyle w:val="ListBullet"/>
      </w:pPr>
      <w:r>
        <w:t>Authorized users can enter applicable expense-estimate elements.</w:t>
      </w:r>
    </w:p>
    <w:p>
      <w:pPr>
        <w:pStyle w:val="ListBullet"/>
      </w:pPr>
      <w:r>
        <w:t>Authorized users can update those elements.</w:t>
      </w:r>
    </w:p>
    <w:p>
      <w:pPr>
        <w:pStyle w:val="ListBullet"/>
      </w:pPr>
      <w:r>
        <w:t>Supported elements include costs of goods and services.</w:t>
      </w:r>
    </w:p>
    <w:p>
      <w:pPr>
        <w:pStyle w:val="ListBullet"/>
      </w:pPr>
      <w:r>
        <w:t>Supported elements include percentages of salary where applicable.</w:t>
      </w:r>
    </w:p>
    <w:p>
      <w:pPr>
        <w:pStyle w:val="ListBullet"/>
      </w:pPr>
      <w:r>
        <w:t>Applicable values can be incorporated into fiscal work products.</w:t>
      </w:r>
    </w:p>
    <w:p>
      <w:pPr>
        <w:pStyle w:val="Heading2"/>
      </w:pPr>
      <w:r>
        <w:t>Phase 5 - Security, Operations, Migration, and Historical Reference</w:t>
      </w:r>
    </w:p>
    <w:p>
      <w:r>
        <w:t>6 user stories in this phase.</w:t>
      </w:r>
    </w:p>
    <w:p>
      <w:pPr>
        <w:pStyle w:val="Heading3"/>
      </w:pPr>
      <w:r>
        <w:t>BI-US-9.1.1 - US-9.1.1</w:t>
      </w:r>
    </w:p>
    <w:p>
      <w:r>
        <w:rPr>
          <w:b/>
        </w:rPr>
        <w:t xml:space="preserve">Source requirement: </w:t>
      </w:r>
      <w:r>
        <w:t>B.COM.06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security administrator</w:t>
      </w:r>
    </w:p>
    <w:p>
      <w:r>
        <w:rPr>
          <w:b/>
        </w:rPr>
        <w:t xml:space="preserve">Planning status: </w:t>
      </w:r>
      <w:r>
        <w:t>Promoted and implemented in Sprint 13.</w:t>
      </w:r>
    </w:p>
    <w:p>
      <w:r>
        <w:rPr>
          <w:b/>
        </w:rPr>
        <w:t xml:space="preserve">Feature: </w:t>
      </w:r>
      <w:r>
        <w:t>F9.1 - Role-Based Security</w:t>
      </w:r>
    </w:p>
    <w:p>
      <w:r>
        <w:rPr>
          <w:b/>
        </w:rPr>
        <w:t xml:space="preserve">Epic: </w:t>
      </w:r>
      <w:r>
        <w:t>E9 - Security, Access, Performance, and Operations</w:t>
      </w:r>
    </w:p>
    <w:p>
      <w:r>
        <w:rPr>
          <w:b/>
        </w:rPr>
        <w:t xml:space="preserve">User story: </w:t>
      </w:r>
      <w:r>
        <w:t>As a DOR security administrator, I want permissions based on user roles, so that users can perform only the activities authorized for their responsibilities.</w:t>
      </w:r>
    </w:p>
    <w:p>
      <w:r>
        <w:rPr>
          <w:b/>
        </w:rPr>
        <w:t>Acceptance criteria:</w:t>
      </w:r>
    </w:p>
    <w:p>
      <w:pPr>
        <w:pStyle w:val="ListBullet"/>
      </w:pPr>
      <w:r>
        <w:t>Permissions can distinguish preparation activity.</w:t>
      </w:r>
    </w:p>
    <w:p>
      <w:pPr>
        <w:pStyle w:val="ListBullet"/>
      </w:pPr>
      <w:r>
        <w:t>Permissions can distinguish approval activity.</w:t>
      </w:r>
    </w:p>
    <w:p>
      <w:pPr>
        <w:pStyle w:val="ListBullet"/>
      </w:pPr>
      <w:r>
        <w:t>Permissions can distinguish delivery activity.</w:t>
      </w:r>
    </w:p>
    <w:p>
      <w:pPr>
        <w:pStyle w:val="ListBullet"/>
      </w:pPr>
      <w:r>
        <w:t>Read-only access to final products can be provided.</w:t>
      </w:r>
    </w:p>
    <w:p>
      <w:pPr>
        <w:pStyle w:val="ListBullet"/>
      </w:pPr>
      <w:r>
        <w:t>Users cannot perform restricted functions outside their assigned permissions.</w:t>
      </w:r>
    </w:p>
    <w:p>
      <w:pPr>
        <w:pStyle w:val="Heading3"/>
      </w:pPr>
      <w:r>
        <w:t>BI-US-9.1.2 - US-9.1.2</w:t>
      </w:r>
    </w:p>
    <w:p>
      <w:r>
        <w:rPr>
          <w:b/>
        </w:rPr>
        <w:t xml:space="preserve">Source requirement: </w:t>
      </w:r>
      <w:r>
        <w:t>B.COM.16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security administrator</w:t>
      </w:r>
    </w:p>
    <w:p>
      <w:r>
        <w:rPr>
          <w:b/>
        </w:rPr>
        <w:t xml:space="preserve">Planning status: </w:t>
      </w:r>
      <w:r>
        <w:t>Promoted and implemented in Sprint 13.</w:t>
      </w:r>
    </w:p>
    <w:p>
      <w:r>
        <w:rPr>
          <w:b/>
        </w:rPr>
        <w:t xml:space="preserve">Feature: </w:t>
      </w:r>
      <w:r>
        <w:t>F9.1 - Role-Based Security</w:t>
      </w:r>
    </w:p>
    <w:p>
      <w:r>
        <w:rPr>
          <w:b/>
        </w:rPr>
        <w:t xml:space="preserve">Epic: </w:t>
      </w:r>
      <w:r>
        <w:t>E9 - Security, Access, Performance, and Operations</w:t>
      </w:r>
    </w:p>
    <w:p>
      <w:r>
        <w:rPr>
          <w:b/>
        </w:rPr>
        <w:t xml:space="preserve">User story: </w:t>
      </w:r>
      <w:r>
        <w:t>As a DOR security administrator, I want access restrictions at portions of a work task or product, so that sensitive information can be restricted by data type or user type.</w:t>
      </w:r>
    </w:p>
    <w:p>
      <w:r>
        <w:rPr>
          <w:b/>
        </w:rPr>
        <w:t>Acceptance criteria:</w:t>
      </w:r>
    </w:p>
    <w:p>
      <w:pPr>
        <w:pStyle w:val="ListBullet"/>
      </w:pPr>
      <w:r>
        <w:t>Access can be restricted within applicable work tasks or products.</w:t>
      </w:r>
    </w:p>
    <w:p>
      <w:pPr>
        <w:pStyle w:val="ListBullet"/>
      </w:pPr>
      <w:r>
        <w:t>Restrictions can be based on data type.</w:t>
      </w:r>
    </w:p>
    <w:p>
      <w:pPr>
        <w:pStyle w:val="ListBullet"/>
      </w:pPr>
      <w:r>
        <w:t>Restrictions can be based on user type.</w:t>
      </w:r>
    </w:p>
    <w:p>
      <w:pPr>
        <w:pStyle w:val="ListBullet"/>
      </w:pPr>
      <w:r>
        <w:t>Unauthorized users cannot access restricted information.</w:t>
      </w:r>
    </w:p>
    <w:p>
      <w:pPr>
        <w:pStyle w:val="Heading3"/>
      </w:pPr>
      <w:r>
        <w:t>BI-US-9.2.1 - US-9.2.1</w:t>
      </w:r>
    </w:p>
    <w:p>
      <w:r>
        <w:rPr>
          <w:b/>
        </w:rPr>
        <w:t xml:space="preserve">Source requirement: </w:t>
      </w:r>
      <w:r>
        <w:t>B.COM.07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13.</w:t>
      </w:r>
    </w:p>
    <w:p>
      <w:r>
        <w:rPr>
          <w:b/>
        </w:rPr>
        <w:t xml:space="preserve">Feature: </w:t>
      </w:r>
      <w:r>
        <w:t>F9.2 - Concurrent Use and Availability</w:t>
      </w:r>
    </w:p>
    <w:p>
      <w:r>
        <w:rPr>
          <w:b/>
        </w:rPr>
        <w:t xml:space="preserve">Epic: </w:t>
      </w:r>
      <w:r>
        <w:t>E9 - Security, Access, Performance, and Operations</w:t>
      </w:r>
    </w:p>
    <w:p>
      <w:r>
        <w:rPr>
          <w:b/>
        </w:rPr>
        <w:t xml:space="preserve">User story: </w:t>
      </w:r>
      <w:r>
        <w:t>As a DOR user, I want more than 60 users to use the solution concurrently without degradation, so that agency-wide collaboration can continue during legislative peaks.</w:t>
      </w:r>
    </w:p>
    <w:p>
      <w:r>
        <w:rPr>
          <w:b/>
        </w:rPr>
        <w:t>Acceptance criteria:</w:t>
      </w:r>
    </w:p>
    <w:p>
      <w:pPr>
        <w:pStyle w:val="ListBullet"/>
      </w:pPr>
      <w:r>
        <w:t>More than 60 users can access the solution concurrently.</w:t>
      </w:r>
    </w:p>
    <w:p>
      <w:pPr>
        <w:pStyle w:val="ListBullet"/>
      </w:pPr>
      <w:r>
        <w:t>Concurrent activity does not cause unacceptable degradation.</w:t>
      </w:r>
    </w:p>
    <w:p>
      <w:pPr>
        <w:pStyle w:val="ListBullet"/>
      </w:pPr>
      <w:r>
        <w:t>Normal collaboration capabilities remain available during the supported concurrency level.</w:t>
      </w:r>
    </w:p>
    <w:p>
      <w:pPr>
        <w:pStyle w:val="Heading3"/>
      </w:pPr>
      <w:r>
        <w:t>BI-US-9.2.2 - US-9.2.2</w:t>
      </w:r>
    </w:p>
    <w:p>
      <w:r>
        <w:rPr>
          <w:b/>
        </w:rPr>
        <w:t xml:space="preserve">Source requirement: </w:t>
      </w:r>
      <w:r>
        <w:t>B.COM.42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13.</w:t>
      </w:r>
    </w:p>
    <w:p>
      <w:r>
        <w:rPr>
          <w:b/>
        </w:rPr>
        <w:t xml:space="preserve">Feature: </w:t>
      </w:r>
      <w:r>
        <w:t>F9.2 - Concurrent Use and Availability</w:t>
      </w:r>
    </w:p>
    <w:p>
      <w:r>
        <w:rPr>
          <w:b/>
        </w:rPr>
        <w:t xml:space="preserve">Epic: </w:t>
      </w:r>
      <w:r>
        <w:t>E9 - Security, Access, Performance, and Operations</w:t>
      </w:r>
    </w:p>
    <w:p>
      <w:r>
        <w:rPr>
          <w:b/>
        </w:rPr>
        <w:t xml:space="preserve">User story: </w:t>
      </w:r>
      <w:r>
        <w:t>As a DOR user, I want the solution and support available 24/7 during peak legislative months and as needed during the remainder of the year, so that legislative deadlines can be met regardless of normal business hours.</w:t>
      </w:r>
    </w:p>
    <w:p>
      <w:r>
        <w:rPr>
          <w:b/>
        </w:rPr>
        <w:t>Acceptance criteria:</w:t>
      </w:r>
    </w:p>
    <w:p>
      <w:pPr>
        <w:pStyle w:val="ListBullet"/>
      </w:pPr>
      <w:r>
        <w:t>The solution supports 24/7 availability during November through June.</w:t>
      </w:r>
    </w:p>
    <w:p>
      <w:pPr>
        <w:pStyle w:val="ListBullet"/>
      </w:pPr>
      <w:r>
        <w:t>Support is available 24/7 during November through June.</w:t>
      </w:r>
    </w:p>
    <w:p>
      <w:pPr>
        <w:pStyle w:val="ListBullet"/>
      </w:pPr>
      <w:r>
        <w:t>Year-round availability and support are provided as required by DOR.</w:t>
      </w:r>
    </w:p>
    <w:p>
      <w:pPr>
        <w:pStyle w:val="ListBullet"/>
      </w:pPr>
      <w:r>
        <w:t>Support accommodates legislative work outside normal business hours.</w:t>
      </w:r>
    </w:p>
    <w:p>
      <w:pPr>
        <w:pStyle w:val="Heading3"/>
      </w:pPr>
      <w:r>
        <w:t>BI-US-10.1.1 - US-10.1.1</w:t>
      </w:r>
    </w:p>
    <w:p>
      <w:r>
        <w:rPr>
          <w:b/>
        </w:rPr>
        <w:t xml:space="preserve">Source requirement: </w:t>
      </w:r>
      <w:r>
        <w:t>B.COM.41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13.</w:t>
      </w:r>
    </w:p>
    <w:p>
      <w:r>
        <w:rPr>
          <w:b/>
        </w:rPr>
        <w:t xml:space="preserve">Feature: </w:t>
      </w:r>
      <w:r>
        <w:t>F10.1 - Legacy Migration</w:t>
      </w:r>
    </w:p>
    <w:p>
      <w:r>
        <w:rPr>
          <w:b/>
        </w:rPr>
        <w:t xml:space="preserve">Epic: </w:t>
      </w:r>
      <w:r>
        <w:t>E10 - Data Migration and Historical Records</w:t>
      </w:r>
    </w:p>
    <w:p>
      <w:r>
        <w:rPr>
          <w:b/>
        </w:rPr>
        <w:t xml:space="preserve">User story: </w:t>
      </w:r>
      <w:r>
        <w:t>As a DOR user, I want legacy-system data migrated into the new solution, so that historical legislative and fiscal information remains available after replacement of the existing system.</w:t>
      </w:r>
    </w:p>
    <w:p>
      <w:r>
        <w:rPr>
          <w:b/>
        </w:rPr>
        <w:t>Acceptance criteria:</w:t>
      </w:r>
    </w:p>
    <w:p>
      <w:pPr>
        <w:pStyle w:val="ListBullet"/>
      </w:pPr>
      <w:r>
        <w:t>Applicable legacy data can be migrated.</w:t>
      </w:r>
    </w:p>
    <w:p>
      <w:pPr>
        <w:pStyle w:val="ListBullet"/>
      </w:pPr>
      <w:r>
        <w:t>Migrated records remain usable in the new solution.</w:t>
      </w:r>
    </w:p>
    <w:p>
      <w:pPr>
        <w:pStyle w:val="ListBullet"/>
      </w:pPr>
      <w:r>
        <w:t>Required relationships between migrated records are retained or reconstructed.</w:t>
      </w:r>
    </w:p>
    <w:p>
      <w:pPr>
        <w:pStyle w:val="ListBullet"/>
      </w:pPr>
      <w:r>
        <w:t>Migrated information is accessible according to applicable permissions.</w:t>
      </w:r>
    </w:p>
    <w:p>
      <w:pPr>
        <w:pStyle w:val="Heading3"/>
      </w:pPr>
      <w:r>
        <w:t>BI-US-10.2.1 - US-10.2.1</w:t>
      </w:r>
    </w:p>
    <w:p>
      <w:r>
        <w:rPr>
          <w:b/>
        </w:rPr>
        <w:t xml:space="preserve">Source requirement: </w:t>
      </w:r>
      <w:r>
        <w:t>B.EXP.01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B&amp;FS financial user</w:t>
      </w:r>
    </w:p>
    <w:p>
      <w:r>
        <w:rPr>
          <w:b/>
        </w:rPr>
        <w:t xml:space="preserve">Planning status: </w:t>
      </w:r>
      <w:r>
        <w:t>Promoted and implemented in Sprint 13.</w:t>
      </w:r>
    </w:p>
    <w:p>
      <w:r>
        <w:rPr>
          <w:b/>
        </w:rPr>
        <w:t xml:space="preserve">Feature: </w:t>
      </w:r>
      <w:r>
        <w:t>F10.2 - Financial Historical Reference</w:t>
      </w:r>
    </w:p>
    <w:p>
      <w:r>
        <w:rPr>
          <w:b/>
        </w:rPr>
        <w:t xml:space="preserve">Epic: </w:t>
      </w:r>
      <w:r>
        <w:t>E10 - Data Migration and Historical Records</w:t>
      </w:r>
    </w:p>
    <w:p>
      <w:r>
        <w:rPr>
          <w:b/>
        </w:rPr>
        <w:t xml:space="preserve">User story: </w:t>
      </w:r>
      <w:r>
        <w:t>As a B&amp;FS financial user, I want to view all work products from the prior 10 years, so that my input on current work is consistent with historical analysis.</w:t>
      </w:r>
    </w:p>
    <w:p>
      <w:r>
        <w:rPr>
          <w:b/>
        </w:rPr>
        <w:t>Acceptance criteria:</w:t>
      </w:r>
    </w:p>
    <w:p>
      <w:pPr>
        <w:pStyle w:val="ListBullet"/>
      </w:pPr>
      <w:r>
        <w:t>Authorized users can access work products covering the required 10-year period.</w:t>
      </w:r>
    </w:p>
    <w:p>
      <w:pPr>
        <w:pStyle w:val="ListBullet"/>
      </w:pPr>
      <w:r>
        <w:t>Historical products can be viewed.</w:t>
      </w:r>
    </w:p>
    <w:p>
      <w:pPr>
        <w:pStyle w:val="ListBullet"/>
      </w:pPr>
      <w:r>
        <w:t>Historical information can be used to inform current work.</w:t>
      </w:r>
    </w:p>
    <w:p>
      <w:pPr>
        <w:pStyle w:val="ListBullet"/>
      </w:pPr>
      <w:r>
        <w:t>Access restrictions continue to apply.</w:t>
      </w:r>
    </w:p>
    <w:p>
      <w:pPr>
        <w:pStyle w:val="Heading2"/>
      </w:pPr>
      <w:r>
        <w:t>Phase 6 - Specialized Legislative Programs and Executive Experience</w:t>
      </w:r>
    </w:p>
    <w:p>
      <w:r>
        <w:t>11 user stories in this phase.</w:t>
      </w:r>
    </w:p>
    <w:p>
      <w:pPr>
        <w:pStyle w:val="Heading3"/>
      </w:pPr>
      <w:r>
        <w:t>BI-US-11.1.1 - US-11.1.1</w:t>
      </w:r>
    </w:p>
    <w:p>
      <w:r>
        <w:rPr>
          <w:b/>
        </w:rPr>
        <w:t xml:space="preserve">Source requirement: </w:t>
      </w:r>
      <w:r>
        <w:t>B.LNP.03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L&amp;P user</w:t>
      </w:r>
    </w:p>
    <w:p>
      <w:r>
        <w:rPr>
          <w:b/>
        </w:rPr>
        <w:t xml:space="preserve">Planning status: </w:t>
      </w:r>
      <w:r>
        <w:t>Promoted and implemented in Sprint 14.</w:t>
      </w:r>
    </w:p>
    <w:p>
      <w:r>
        <w:rPr>
          <w:b/>
        </w:rPr>
        <w:t xml:space="preserve">Feature: </w:t>
      </w:r>
      <w:r>
        <w:t>F11.1 - Correspondence Tracking</w:t>
      </w:r>
    </w:p>
    <w:p>
      <w:r>
        <w:rPr>
          <w:b/>
        </w:rPr>
        <w:t xml:space="preserve">Epic: </w:t>
      </w:r>
      <w:r>
        <w:t>E11 - L&amp;P Legislative Analysis and Correspondence</w:t>
      </w:r>
    </w:p>
    <w:p>
      <w:r>
        <w:rPr>
          <w:b/>
        </w:rPr>
        <w:t xml:space="preserve">User story: </w:t>
      </w:r>
      <w:r>
        <w:t>As a L&amp;P user, I want to track correspondence sent to recipients and whether responses were received, so that bill-related communications can be followed through completion.</w:t>
      </w:r>
    </w:p>
    <w:p>
      <w:r>
        <w:rPr>
          <w:b/>
        </w:rPr>
        <w:t>Acceptance criteria:</w:t>
      </w:r>
    </w:p>
    <w:p>
      <w:pPr>
        <w:pStyle w:val="ListBullet"/>
      </w:pPr>
      <w:r>
        <w:t>A sent correspondence item can be recorded.</w:t>
      </w:r>
    </w:p>
    <w:p>
      <w:pPr>
        <w:pStyle w:val="ListBullet"/>
      </w:pPr>
      <w:r>
        <w:t>The recipient can be identified.</w:t>
      </w:r>
    </w:p>
    <w:p>
      <w:pPr>
        <w:pStyle w:val="ListBullet"/>
      </w:pPr>
      <w:r>
        <w:t>The system can indicate whether a response was received.</w:t>
      </w:r>
    </w:p>
    <w:p>
      <w:pPr>
        <w:pStyle w:val="ListBullet"/>
      </w:pPr>
      <w:r>
        <w:t>Correspondence remains connected with applicable legislative work.</w:t>
      </w:r>
    </w:p>
    <w:p>
      <w:pPr>
        <w:pStyle w:val="Heading3"/>
      </w:pPr>
      <w:r>
        <w:t>BI-US-12.1.1 - US-12.1.1</w:t>
      </w:r>
    </w:p>
    <w:p>
      <w:r>
        <w:rPr>
          <w:b/>
        </w:rPr>
        <w:t xml:space="preserve">Source requirement: </w:t>
      </w:r>
      <w:r>
        <w:t>B.LNP.04 (Nice-to-Have occurrence)</w:t>
      </w:r>
    </w:p>
    <w:p>
      <w:r>
        <w:rPr>
          <w:b/>
        </w:rPr>
        <w:t xml:space="preserve">Priority: </w:t>
      </w:r>
      <w:r>
        <w:t>Nice to Have</w:t>
      </w:r>
    </w:p>
    <w:p>
      <w:r>
        <w:rPr>
          <w:b/>
        </w:rPr>
        <w:t xml:space="preserve">User role: </w:t>
      </w:r>
      <w:r>
        <w:t>L&amp;P user</w:t>
      </w:r>
    </w:p>
    <w:p>
      <w:r>
        <w:rPr>
          <w:b/>
        </w:rPr>
        <w:t xml:space="preserve">Planning status: </w:t>
      </w:r>
      <w:r>
        <w:t>Promoted and implemented in Sprint 14.</w:t>
      </w:r>
    </w:p>
    <w:p>
      <w:r>
        <w:rPr>
          <w:b/>
        </w:rPr>
        <w:t xml:space="preserve">Feature: </w:t>
      </w:r>
      <w:r>
        <w:t>F12.1 - Implementation Task Management</w:t>
      </w:r>
    </w:p>
    <w:p>
      <w:r>
        <w:rPr>
          <w:b/>
        </w:rPr>
        <w:t xml:space="preserve">Epic: </w:t>
      </w:r>
      <w:r>
        <w:t>E12 - Legislative Implementation Management</w:t>
      </w:r>
    </w:p>
    <w:p>
      <w:r>
        <w:rPr>
          <w:b/>
        </w:rPr>
        <w:t xml:space="preserve">User story: </w:t>
      </w:r>
      <w:r>
        <w:t>As a L&amp;P user, I want legislative implementation tasks assigned and reassigned across the agency, so that responsibility for implementing enacted legislation is clearly tracked.</w:t>
      </w:r>
    </w:p>
    <w:p>
      <w:r>
        <w:rPr>
          <w:b/>
        </w:rPr>
        <w:t>Acceptance criteria:</w:t>
      </w:r>
    </w:p>
    <w:p>
      <w:pPr>
        <w:pStyle w:val="ListBullet"/>
      </w:pPr>
      <w:r>
        <w:t>Implementation tasks can be assigned to individuals across DOR.</w:t>
      </w:r>
    </w:p>
    <w:p>
      <w:pPr>
        <w:pStyle w:val="ListBullet"/>
      </w:pPr>
      <w:r>
        <w:t>Tasks can be reassigned.</w:t>
      </w:r>
    </w:p>
    <w:p>
      <w:pPr>
        <w:pStyle w:val="ListBullet"/>
      </w:pPr>
      <w:r>
        <w:t>The responsible individual division can be identified.</w:t>
      </w:r>
    </w:p>
    <w:p>
      <w:pPr>
        <w:pStyle w:val="ListBullet"/>
      </w:pPr>
      <w:r>
        <w:t>Required work can be identified.</w:t>
      </w:r>
    </w:p>
    <w:p>
      <w:pPr>
        <w:pStyle w:val="ListBullet"/>
      </w:pPr>
      <w:r>
        <w:t>Due dates can be tracked.</w:t>
      </w:r>
    </w:p>
    <w:p>
      <w:pPr>
        <w:pStyle w:val="ListBullet"/>
      </w:pPr>
      <w:r>
        <w:t>Completion can be tracked.</w:t>
      </w:r>
    </w:p>
    <w:p>
      <w:pPr>
        <w:pStyle w:val="Heading3"/>
      </w:pPr>
      <w:r>
        <w:t>BI-US-12.1.2 - US-12.1.2</w:t>
      </w:r>
    </w:p>
    <w:p>
      <w:r>
        <w:rPr>
          <w:b/>
        </w:rPr>
        <w:t xml:space="preserve">Source requirement: </w:t>
      </w:r>
      <w:r>
        <w:t>B.LNP.05</w:t>
      </w:r>
    </w:p>
    <w:p>
      <w:r>
        <w:rPr>
          <w:b/>
        </w:rPr>
        <w:t xml:space="preserve">Priority: </w:t>
      </w:r>
      <w:r>
        <w:t>Nice to Have</w:t>
      </w:r>
    </w:p>
    <w:p>
      <w:r>
        <w:rPr>
          <w:b/>
        </w:rPr>
        <w:t xml:space="preserve">User role: </w:t>
      </w:r>
      <w:r>
        <w:t>user collaborating on a legislative implementation plan</w:t>
      </w:r>
    </w:p>
    <w:p>
      <w:r>
        <w:rPr>
          <w:b/>
        </w:rPr>
        <w:t xml:space="preserve">Planning status: </w:t>
      </w:r>
      <w:r>
        <w:t>Promoted and implemented in Sprint 14.</w:t>
      </w:r>
    </w:p>
    <w:p>
      <w:r>
        <w:rPr>
          <w:b/>
        </w:rPr>
        <w:t xml:space="preserve">Feature: </w:t>
      </w:r>
      <w:r>
        <w:t>F12.1 - Implementation Task Management</w:t>
      </w:r>
    </w:p>
    <w:p>
      <w:r>
        <w:rPr>
          <w:b/>
        </w:rPr>
        <w:t xml:space="preserve">Epic: </w:t>
      </w:r>
      <w:r>
        <w:t>E12 - Legislative Implementation Management</w:t>
      </w:r>
    </w:p>
    <w:p>
      <w:r>
        <w:rPr>
          <w:b/>
        </w:rPr>
        <w:t xml:space="preserve">User story: </w:t>
      </w:r>
      <w:r>
        <w:t>As a user collaborating on a legislative implementation plan, I want to share related documents through an interface that displays the required implementation information, so that participants can coordinate from one location.</w:t>
      </w:r>
    </w:p>
    <w:p>
      <w:r>
        <w:rPr>
          <w:b/>
        </w:rPr>
        <w:t>Acceptance criteria:</w:t>
      </w:r>
    </w:p>
    <w:p>
      <w:pPr>
        <w:pStyle w:val="ListBullet"/>
      </w:pPr>
      <w:r>
        <w:t>Implementation-plan collaborators can share related documents.</w:t>
      </w:r>
    </w:p>
    <w:p>
      <w:pPr>
        <w:pStyle w:val="ListBullet"/>
      </w:pPr>
      <w:r>
        <w:t>Shared documents remain associated with applicable implementation work.</w:t>
      </w:r>
    </w:p>
    <w:p>
      <w:pPr>
        <w:pStyle w:val="ListBullet"/>
      </w:pPr>
      <w:r>
        <w:t>Required implementation information is displayed in the interface.</w:t>
      </w:r>
    </w:p>
    <w:p>
      <w:pPr>
        <w:pStyle w:val="Heading3"/>
      </w:pPr>
      <w:r>
        <w:t>BI-US-12.1.3 - US-12.1.3</w:t>
      </w:r>
    </w:p>
    <w:p>
      <w:r>
        <w:rPr>
          <w:b/>
        </w:rPr>
        <w:t xml:space="preserve">Source requirement: </w:t>
      </w:r>
      <w:r>
        <w:t>B.LNP.06</w:t>
      </w:r>
    </w:p>
    <w:p>
      <w:r>
        <w:rPr>
          <w:b/>
        </w:rPr>
        <w:t xml:space="preserve">Priority: </w:t>
      </w:r>
      <w:r>
        <w:t>Nice to Have</w:t>
      </w:r>
    </w:p>
    <w:p>
      <w:r>
        <w:rPr>
          <w:b/>
        </w:rPr>
        <w:t xml:space="preserve">User role: </w:t>
      </w:r>
      <w:r>
        <w:t>L&amp;P user</w:t>
      </w:r>
    </w:p>
    <w:p>
      <w:r>
        <w:rPr>
          <w:b/>
        </w:rPr>
        <w:t xml:space="preserve">Planning status: </w:t>
      </w:r>
      <w:r>
        <w:t>Promoted and implemented in Sprint 14.</w:t>
      </w:r>
    </w:p>
    <w:p>
      <w:r>
        <w:rPr>
          <w:b/>
        </w:rPr>
        <w:t xml:space="preserve">Feature: </w:t>
      </w:r>
      <w:r>
        <w:t>F12.1 - Implementation Task Management</w:t>
      </w:r>
    </w:p>
    <w:p>
      <w:r>
        <w:rPr>
          <w:b/>
        </w:rPr>
        <w:t xml:space="preserve">Epic: </w:t>
      </w:r>
      <w:r>
        <w:t>E12 - Legislative Implementation Management</w:t>
      </w:r>
    </w:p>
    <w:p>
      <w:r>
        <w:rPr>
          <w:b/>
        </w:rPr>
        <w:t xml:space="preserve">User story: </w:t>
      </w:r>
      <w:r>
        <w:t>As a L&amp;P user, I want a report showing the status of legislative implementation tasks, so that implementation progress can be monitored.</w:t>
      </w:r>
    </w:p>
    <w:p>
      <w:r>
        <w:rPr>
          <w:b/>
        </w:rPr>
        <w:t>Acceptance criteria:</w:t>
      </w:r>
    </w:p>
    <w:p>
      <w:pPr>
        <w:pStyle w:val="ListBullet"/>
      </w:pPr>
      <w:r>
        <w:t>The solution can generate an implementation-task status report.</w:t>
      </w:r>
    </w:p>
    <w:p>
      <w:pPr>
        <w:pStyle w:val="ListBullet"/>
      </w:pPr>
      <w:r>
        <w:t>Applicable task status information is included.</w:t>
      </w:r>
    </w:p>
    <w:p>
      <w:pPr>
        <w:pStyle w:val="ListBullet"/>
      </w:pPr>
      <w:r>
        <w:t>Authorized users can access the report.</w:t>
      </w:r>
    </w:p>
    <w:p>
      <w:pPr>
        <w:pStyle w:val="Heading3"/>
      </w:pPr>
      <w:r>
        <w:t>BI-US-12.1.4 - US-12.1.4</w:t>
      </w:r>
    </w:p>
    <w:p>
      <w:r>
        <w:rPr>
          <w:b/>
        </w:rPr>
        <w:t xml:space="preserve">Source requirement: </w:t>
      </w:r>
      <w:r>
        <w:t>B.LNP.07</w:t>
      </w:r>
    </w:p>
    <w:p>
      <w:r>
        <w:rPr>
          <w:b/>
        </w:rPr>
        <w:t xml:space="preserve">Priority: </w:t>
      </w:r>
      <w:r>
        <w:t>Nice to Have</w:t>
      </w:r>
    </w:p>
    <w:p>
      <w:r>
        <w:rPr>
          <w:b/>
        </w:rPr>
        <w:t xml:space="preserve">User role: </w:t>
      </w:r>
      <w:r>
        <w:t>DOR user</w:t>
      </w:r>
    </w:p>
    <w:p>
      <w:r>
        <w:rPr>
          <w:b/>
        </w:rPr>
        <w:t xml:space="preserve">Planning status: </w:t>
      </w:r>
      <w:r>
        <w:t>Promoted and implemented in Sprint 14.</w:t>
      </w:r>
    </w:p>
    <w:p>
      <w:r>
        <w:rPr>
          <w:b/>
        </w:rPr>
        <w:t xml:space="preserve">Feature: </w:t>
      </w:r>
      <w:r>
        <w:t>F12.1 - Implementation Task Management</w:t>
      </w:r>
    </w:p>
    <w:p>
      <w:r>
        <w:rPr>
          <w:b/>
        </w:rPr>
        <w:t xml:space="preserve">Epic: </w:t>
      </w:r>
      <w:r>
        <w:t>E12 - Legislative Implementation Management</w:t>
      </w:r>
    </w:p>
    <w:p>
      <w:r>
        <w:rPr>
          <w:b/>
        </w:rPr>
        <w:t xml:space="preserve">User story: </w:t>
      </w:r>
      <w:r>
        <w:t>As a DOR user, I want to indicate that a bill requires legislative implementation and notify an L&amp;P manager, so that implementation planning can begin.</w:t>
      </w:r>
    </w:p>
    <w:p>
      <w:r>
        <w:rPr>
          <w:b/>
        </w:rPr>
        <w:t>Acceptance criteria:</w:t>
      </w:r>
    </w:p>
    <w:p>
      <w:pPr>
        <w:pStyle w:val="ListBullet"/>
      </w:pPr>
      <w:r>
        <w:t>An applicable bill can be marked as requiring legislative implementation.</w:t>
      </w:r>
    </w:p>
    <w:p>
      <w:pPr>
        <w:pStyle w:val="ListBullet"/>
      </w:pPr>
      <w:r>
        <w:t>An L&amp;P manager is notified.</w:t>
      </w:r>
    </w:p>
    <w:p>
      <w:pPr>
        <w:pStyle w:val="ListBullet"/>
      </w:pPr>
      <w:r>
        <w:t>The indication remains associated with the bill.</w:t>
      </w:r>
    </w:p>
    <w:p>
      <w:pPr>
        <w:pStyle w:val="Heading3"/>
      </w:pPr>
      <w:r>
        <w:t>BI-US-12.1.5 - US-12.1.5</w:t>
      </w:r>
    </w:p>
    <w:p>
      <w:r>
        <w:rPr>
          <w:b/>
        </w:rPr>
        <w:t xml:space="preserve">Source requirement: </w:t>
      </w:r>
      <w:r>
        <w:t>B.LNP.08</w:t>
      </w:r>
    </w:p>
    <w:p>
      <w:r>
        <w:rPr>
          <w:b/>
        </w:rPr>
        <w:t xml:space="preserve">Priority: </w:t>
      </w:r>
      <w:r>
        <w:t>Nice to Have</w:t>
      </w:r>
    </w:p>
    <w:p>
      <w:r>
        <w:rPr>
          <w:b/>
        </w:rPr>
        <w:t xml:space="preserve">User role: </w:t>
      </w:r>
      <w:r>
        <w:t>L&amp;P Manager</w:t>
      </w:r>
    </w:p>
    <w:p>
      <w:r>
        <w:rPr>
          <w:b/>
        </w:rPr>
        <w:t xml:space="preserve">Planning status: </w:t>
      </w:r>
      <w:r>
        <w:t>Promoted and implemented in Sprint 14.</w:t>
      </w:r>
    </w:p>
    <w:p>
      <w:r>
        <w:rPr>
          <w:b/>
        </w:rPr>
        <w:t xml:space="preserve">Feature: </w:t>
      </w:r>
      <w:r>
        <w:t>F12.1 - Implementation Task Management</w:t>
      </w:r>
    </w:p>
    <w:p>
      <w:r>
        <w:rPr>
          <w:b/>
        </w:rPr>
        <w:t xml:space="preserve">Epic: </w:t>
      </w:r>
      <w:r>
        <w:t>E12 - Legislative Implementation Management</w:t>
      </w:r>
    </w:p>
    <w:p>
      <w:r>
        <w:rPr>
          <w:b/>
        </w:rPr>
        <w:t xml:space="preserve">User story: </w:t>
      </w:r>
      <w:r>
        <w:t>As a L&amp;P Manager, I want to assign legislative implementation tasks to staff, so that implementation responsibility is formally established.</w:t>
      </w:r>
    </w:p>
    <w:p>
      <w:r>
        <w:rPr>
          <w:b/>
        </w:rPr>
        <w:t>Acceptance criteria:</w:t>
      </w:r>
    </w:p>
    <w:p>
      <w:pPr>
        <w:pStyle w:val="ListBullet"/>
      </w:pPr>
      <w:r>
        <w:t>An authorized L&amp;P Manager can assign implementation tasks.</w:t>
      </w:r>
    </w:p>
    <w:p>
      <w:pPr>
        <w:pStyle w:val="ListBullet"/>
      </w:pPr>
      <w:r>
        <w:t>Tasks can be assigned to applicable staff.</w:t>
      </w:r>
    </w:p>
    <w:p>
      <w:pPr>
        <w:pStyle w:val="ListBullet"/>
      </w:pPr>
      <w:r>
        <w:t>Assigned responsibility can be viewed.</w:t>
      </w:r>
    </w:p>
    <w:p>
      <w:pPr>
        <w:pStyle w:val="Heading3"/>
      </w:pPr>
      <w:r>
        <w:t>BI-US-12.1.6 - US-12.1.6</w:t>
      </w:r>
    </w:p>
    <w:p>
      <w:r>
        <w:rPr>
          <w:b/>
        </w:rPr>
        <w:t xml:space="preserve">Source requirement: </w:t>
      </w:r>
      <w:r>
        <w:t>B.LNP.09</w:t>
      </w:r>
    </w:p>
    <w:p>
      <w:r>
        <w:rPr>
          <w:b/>
        </w:rPr>
        <w:t xml:space="preserve">Priority: </w:t>
      </w:r>
      <w:r>
        <w:t>Nice to Have</w:t>
      </w:r>
    </w:p>
    <w:p>
      <w:r>
        <w:rPr>
          <w:b/>
        </w:rPr>
        <w:t xml:space="preserve">User role: </w:t>
      </w:r>
      <w:r>
        <w:t>L&amp;P user</w:t>
      </w:r>
    </w:p>
    <w:p>
      <w:r>
        <w:rPr>
          <w:b/>
        </w:rPr>
        <w:t xml:space="preserve">Planning status: </w:t>
      </w:r>
      <w:r>
        <w:t>Promoted and implemented in Sprint 14.</w:t>
      </w:r>
    </w:p>
    <w:p>
      <w:r>
        <w:rPr>
          <w:b/>
        </w:rPr>
        <w:t xml:space="preserve">Feature: </w:t>
      </w:r>
      <w:r>
        <w:t>F12.1 - Implementation Task Management</w:t>
      </w:r>
    </w:p>
    <w:p>
      <w:r>
        <w:rPr>
          <w:b/>
        </w:rPr>
        <w:t xml:space="preserve">Epic: </w:t>
      </w:r>
      <w:r>
        <w:t>E12 - Legislative Implementation Management</w:t>
      </w:r>
    </w:p>
    <w:p>
      <w:r>
        <w:rPr>
          <w:b/>
        </w:rPr>
        <w:t xml:space="preserve">User story: </w:t>
      </w:r>
      <w:r>
        <w:t>As a L&amp;P user, I want to review entire fiscal notes, so that legislative policy work can consider the complete fiscal analysis.</w:t>
      </w:r>
    </w:p>
    <w:p>
      <w:r>
        <w:rPr>
          <w:b/>
        </w:rPr>
        <w:t>Acceptance criteria:</w:t>
      </w:r>
    </w:p>
    <w:p>
      <w:pPr>
        <w:pStyle w:val="ListBullet"/>
      </w:pPr>
      <w:r>
        <w:t>Authorized L&amp;P users can access applicable fiscal notes.</w:t>
      </w:r>
    </w:p>
    <w:p>
      <w:pPr>
        <w:pStyle w:val="ListBullet"/>
      </w:pPr>
      <w:r>
        <w:t>The entire fiscal note can be reviewed.</w:t>
      </w:r>
    </w:p>
    <w:p>
      <w:pPr>
        <w:pStyle w:val="ListBullet"/>
      </w:pPr>
      <w:r>
        <w:t>Applicable security restrictions remain enforced.</w:t>
      </w:r>
    </w:p>
    <w:p>
      <w:pPr>
        <w:pStyle w:val="Heading3"/>
      </w:pPr>
      <w:r>
        <w:t>BI-US-13.1.1 - US-13.1.1</w:t>
      </w:r>
    </w:p>
    <w:p>
      <w:r>
        <w:rPr>
          <w:b/>
        </w:rPr>
        <w:t xml:space="preserve">Source requirement: </w:t>
      </w:r>
      <w:r>
        <w:t>B.EXEC.01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Executive Division user</w:t>
      </w:r>
    </w:p>
    <w:p>
      <w:r>
        <w:rPr>
          <w:b/>
        </w:rPr>
        <w:t xml:space="preserve">Planning status: </w:t>
      </w:r>
      <w:r>
        <w:t>Promoted and implemented in Sprint 14.</w:t>
      </w:r>
    </w:p>
    <w:p>
      <w:r>
        <w:rPr>
          <w:b/>
        </w:rPr>
        <w:t xml:space="preserve">Feature: </w:t>
      </w:r>
      <w:r>
        <w:t>F13.1 - Remote and Mobile Access</w:t>
      </w:r>
    </w:p>
    <w:p>
      <w:r>
        <w:rPr>
          <w:b/>
        </w:rPr>
        <w:t xml:space="preserve">Epic: </w:t>
      </w:r>
      <w:r>
        <w:t>E13 - Executive User Experience</w:t>
      </w:r>
    </w:p>
    <w:p>
      <w:r>
        <w:rPr>
          <w:b/>
        </w:rPr>
        <w:t xml:space="preserve">User story: </w:t>
      </w:r>
      <w:r>
        <w:t>As a Executive Division user, I want convenient access to the solution from any location without connecting to the DOR VPN, so that I can perform legislative work wherever needed.</w:t>
      </w:r>
    </w:p>
    <w:p>
      <w:r>
        <w:rPr>
          <w:b/>
        </w:rPr>
        <w:t>Acceptance criteria:</w:t>
      </w:r>
    </w:p>
    <w:p>
      <w:pPr>
        <w:pStyle w:val="ListBullet"/>
      </w:pPr>
      <w:r>
        <w:t>Authorized Executive users can access the solution remotely.</w:t>
      </w:r>
    </w:p>
    <w:p>
      <w:pPr>
        <w:pStyle w:val="ListBullet"/>
      </w:pPr>
      <w:r>
        <w:t>VPN connectivity is not required.</w:t>
      </w:r>
    </w:p>
    <w:p>
      <w:pPr>
        <w:pStyle w:val="ListBullet"/>
      </w:pPr>
      <w:r>
        <w:t>Security and authorization remain enforced.</w:t>
      </w:r>
    </w:p>
    <w:p>
      <w:pPr>
        <w:pStyle w:val="Heading3"/>
      </w:pPr>
      <w:r>
        <w:t>BI-US-13.1.2 - US-13.1.2</w:t>
      </w:r>
    </w:p>
    <w:p>
      <w:r>
        <w:rPr>
          <w:b/>
        </w:rPr>
        <w:t xml:space="preserve">Source requirement: </w:t>
      </w:r>
      <w:r>
        <w:t>B.EXEC.02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Executive Division user</w:t>
      </w:r>
    </w:p>
    <w:p>
      <w:r>
        <w:rPr>
          <w:b/>
        </w:rPr>
        <w:t xml:space="preserve">Planning status: </w:t>
      </w:r>
      <w:r>
        <w:t>Promoted and implemented in Sprint 14.</w:t>
      </w:r>
    </w:p>
    <w:p>
      <w:r>
        <w:rPr>
          <w:b/>
        </w:rPr>
        <w:t xml:space="preserve">Feature: </w:t>
      </w:r>
      <w:r>
        <w:t>F13.1 - Remote and Mobile Access</w:t>
      </w:r>
    </w:p>
    <w:p>
      <w:r>
        <w:rPr>
          <w:b/>
        </w:rPr>
        <w:t xml:space="preserve">Epic: </w:t>
      </w:r>
      <w:r>
        <w:t>E13 - Executive User Experience</w:t>
      </w:r>
    </w:p>
    <w:p>
      <w:r>
        <w:rPr>
          <w:b/>
        </w:rPr>
        <w:t xml:space="preserve">User story: </w:t>
      </w:r>
      <w:r>
        <w:t>As a Executive Division user, I want to use the solution from a DOR cell phone, so that I can review legislative information while mobile.</w:t>
      </w:r>
    </w:p>
    <w:p>
      <w:r>
        <w:rPr>
          <w:b/>
        </w:rPr>
        <w:t>Acceptance criteria:</w:t>
      </w:r>
    </w:p>
    <w:p>
      <w:pPr>
        <w:pStyle w:val="ListBullet"/>
      </w:pPr>
      <w:r>
        <w:t>The solution is usable from supported DOR cell phones.</w:t>
      </w:r>
    </w:p>
    <w:p>
      <w:pPr>
        <w:pStyle w:val="ListBullet"/>
      </w:pPr>
      <w:r>
        <w:t>Core required Executive functions can be accessed.</w:t>
      </w:r>
    </w:p>
    <w:p>
      <w:pPr>
        <w:pStyle w:val="ListBullet"/>
      </w:pPr>
      <w:r>
        <w:t>Security restrictions are maintained.</w:t>
      </w:r>
    </w:p>
    <w:p>
      <w:pPr>
        <w:pStyle w:val="Heading3"/>
      </w:pPr>
      <w:r>
        <w:t>BI-US-13.2.1 - US-13.2.1</w:t>
      </w:r>
    </w:p>
    <w:p>
      <w:r>
        <w:rPr>
          <w:b/>
        </w:rPr>
        <w:t xml:space="preserve">Source requirement: </w:t>
      </w:r>
      <w:r>
        <w:t>B.EXEC.03</w:t>
      </w:r>
    </w:p>
    <w:p>
      <w:r>
        <w:rPr>
          <w:b/>
        </w:rPr>
        <w:t xml:space="preserve">Priority: </w:t>
      </w:r>
      <w:r>
        <w:t>Must Have</w:t>
      </w:r>
    </w:p>
    <w:p>
      <w:r>
        <w:rPr>
          <w:b/>
        </w:rPr>
        <w:t xml:space="preserve">User role: </w:t>
      </w:r>
      <w:r>
        <w:t>Executive Division user</w:t>
      </w:r>
    </w:p>
    <w:p>
      <w:r>
        <w:rPr>
          <w:b/>
        </w:rPr>
        <w:t xml:space="preserve">Planning status: </w:t>
      </w:r>
      <w:r>
        <w:t>Promoted and implemented in Sprint 14.</w:t>
      </w:r>
    </w:p>
    <w:p>
      <w:r>
        <w:rPr>
          <w:b/>
        </w:rPr>
        <w:t xml:space="preserve">Feature: </w:t>
      </w:r>
      <w:r>
        <w:t>F13.2 - Executive Bill View</w:t>
      </w:r>
    </w:p>
    <w:p>
      <w:r>
        <w:rPr>
          <w:b/>
        </w:rPr>
        <w:t xml:space="preserve">Epic: </w:t>
      </w:r>
      <w:r>
        <w:t>E13 - Executive User Experience</w:t>
      </w:r>
    </w:p>
    <w:p>
      <w:r>
        <w:rPr>
          <w:b/>
        </w:rPr>
        <w:t xml:space="preserve">User story: </w:t>
      </w:r>
      <w:r>
        <w:t>As a Executive Division user, I want the most important bill information, including analysis and fiscal notes or estimates, available on one screen, so that I can rapidly understand a bill status and impact.</w:t>
      </w:r>
    </w:p>
    <w:p>
      <w:r>
        <w:rPr>
          <w:b/>
        </w:rPr>
        <w:t>Acceptance criteria:</w:t>
      </w:r>
    </w:p>
    <w:p>
      <w:pPr>
        <w:pStyle w:val="ListBullet"/>
      </w:pPr>
      <w:r>
        <w:t>A consolidated bill view is provided.</w:t>
      </w:r>
    </w:p>
    <w:p>
      <w:pPr>
        <w:pStyle w:val="ListBullet"/>
      </w:pPr>
      <w:r>
        <w:t>Applicable bill analysis is accessible from that view.</w:t>
      </w:r>
    </w:p>
    <w:p>
      <w:pPr>
        <w:pStyle w:val="ListBullet"/>
      </w:pPr>
      <w:r>
        <w:t>Applicable fiscal notes are accessible.</w:t>
      </w:r>
    </w:p>
    <w:p>
      <w:pPr>
        <w:pStyle w:val="ListBullet"/>
      </w:pPr>
      <w:r>
        <w:t>Applicable fiscal estimates are accessible.</w:t>
      </w:r>
    </w:p>
    <w:p>
      <w:pPr>
        <w:pStyle w:val="ListBullet"/>
      </w:pPr>
      <w:r>
        <w:t>The most commonly needed information can be obtained without navigating through multiple unrelated screens.</w:t>
      </w:r>
    </w:p>
    <w:p>
      <w:pPr>
        <w:pStyle w:val="Heading3"/>
      </w:pPr>
      <w:r>
        <w:t>BI-US-13.2.2 - US-13.2.2</w:t>
      </w:r>
    </w:p>
    <w:p>
      <w:r>
        <w:rPr>
          <w:b/>
        </w:rPr>
        <w:t xml:space="preserve">Source requirement: </w:t>
      </w:r>
      <w:r>
        <w:t>B.EXEC.04</w:t>
      </w:r>
    </w:p>
    <w:p>
      <w:r>
        <w:rPr>
          <w:b/>
        </w:rPr>
        <w:t xml:space="preserve">Priority: </w:t>
      </w:r>
      <w:r>
        <w:t>Nice to Have</w:t>
      </w:r>
    </w:p>
    <w:p>
      <w:r>
        <w:rPr>
          <w:b/>
        </w:rPr>
        <w:t xml:space="preserve">User role: </w:t>
      </w:r>
      <w:r>
        <w:t>Executive Division user</w:t>
      </w:r>
    </w:p>
    <w:p>
      <w:r>
        <w:rPr>
          <w:b/>
        </w:rPr>
        <w:t xml:space="preserve">Planning status: </w:t>
      </w:r>
      <w:r>
        <w:t>Promoted and implemented in Sprint 14.</w:t>
      </w:r>
    </w:p>
    <w:p>
      <w:r>
        <w:rPr>
          <w:b/>
        </w:rPr>
        <w:t xml:space="preserve">Feature: </w:t>
      </w:r>
      <w:r>
        <w:t>F13.2 - Executive Bill View</w:t>
      </w:r>
    </w:p>
    <w:p>
      <w:r>
        <w:rPr>
          <w:b/>
        </w:rPr>
        <w:t xml:space="preserve">Epic: </w:t>
      </w:r>
      <w:r>
        <w:t>E13 - Executive User Experience</w:t>
      </w:r>
    </w:p>
    <w:p>
      <w:r>
        <w:rPr>
          <w:b/>
        </w:rPr>
        <w:t xml:space="preserve">User story: </w:t>
      </w:r>
      <w:r>
        <w:t>As a Executive Division user, I want to discuss Executive work products directly on the bill page and notify participants of questions and answers, so that bill-related discussion remains connected to the underlying work.</w:t>
      </w:r>
    </w:p>
    <w:p>
      <w:r>
        <w:rPr>
          <w:b/>
        </w:rPr>
        <w:t>Acceptance criteria:</w:t>
      </w:r>
    </w:p>
    <w:p>
      <w:pPr>
        <w:pStyle w:val="ListBullet"/>
      </w:pPr>
      <w:r>
        <w:t>Executive users can post applicable discussion on the bill page.</w:t>
      </w:r>
    </w:p>
    <w:p>
      <w:pPr>
        <w:pStyle w:val="ListBullet"/>
      </w:pPr>
      <w:r>
        <w:t>Questions can be associated with bill analysis or fiscal work.</w:t>
      </w:r>
    </w:p>
    <w:p>
      <w:pPr>
        <w:pStyle w:val="ListBullet"/>
      </w:pPr>
      <w:r>
        <w:t>Answers can be posted.</w:t>
      </w:r>
    </w:p>
    <w:p>
      <w:pPr>
        <w:pStyle w:val="ListBullet"/>
      </w:pPr>
      <w:r>
        <w:t>Users can be notified when applicable questions or answers are posted.</w:t>
      </w:r>
    </w:p>
    <w:p>
      <w:pPr>
        <w:pStyle w:val="ListBullet"/>
      </w:pPr>
      <w:r>
        <w:t>Discussion remains associated with the bill.</w:t>
      </w:r>
    </w:p>
    <w:p/>
    <w:p>
      <w:r>
        <w:rPr>
          <w:i/>
          <w:sz w:val="18"/>
        </w:rPr>
        <w:t>Generated 2026-09-06 from the LTS business backlog (docs/backlog/phase-*.md). Total user stories: 69.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